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Uso del Refresh Token en el frontend</w:t>
      </w:r>
    </w:p>
    <w:p>
      <w:pPr>
        <w:pStyle w:val="Heading2"/>
      </w:pPr>
      <w:r>
        <w:t>Objetivo</w:t>
      </w:r>
    </w:p>
    <w:p>
      <w:r>
        <w:rPr>
          <w:b/>
        </w:rPr>
        <w:t>Que el aplicativo nunca se entere que se deslogueó.</w:t>
      </w:r>
      <w:r>
        <w:t xml:space="preserve"> Cuando el JWT expire, el frontend debe renovar la sesión en silencio con el refresh token: el usuario no debe ver pantalla de login ni notar que pasó nada. Solo se debe mostrar login (deslogueo) cuando el refresh token también sea inválido o haya expirado (por ejemplo tras muchos días sin usar la app).</w:t>
      </w:r>
    </w:p>
    <w:p>
      <w:pPr>
        <w:pStyle w:val="Heading2"/>
      </w:pPr>
      <w:r>
        <w:t>Flujo recomendado</w:t>
      </w:r>
    </w:p>
    <w:p>
      <w:pPr>
        <w:pStyle w:val="ListNumber"/>
      </w:pPr>
      <w:r>
        <w:rPr>
          <w:b/>
        </w:rPr>
        <w:t>Al hacer login</w:t>
      </w:r>
      <w:r>
        <w:t xml:space="preserve"> (</w:t>
      </w:r>
      <w:r>
        <w:rPr>
          <w:rFonts w:ascii="Consolas" w:hAnsi="Consolas"/>
          <w:sz w:val="19"/>
        </w:rPr>
        <w:t>POST /api/login/Autentificar</w:t>
      </w:r>
      <w:r>
        <w:t xml:space="preserve">): guardar </w:t>
      </w:r>
      <w:r>
        <w:rPr>
          <w:b/>
        </w:rPr>
        <w:t>siempre</w:t>
      </w:r>
      <w:r>
        <w:t xml:space="preserve"> tanto </w:t>
      </w:r>
      <w:r>
        <w:rPr>
          <w:rFonts w:ascii="Consolas" w:hAnsi="Consolas"/>
          <w:sz w:val="19"/>
        </w:rPr>
        <w:t>token</w:t>
      </w:r>
      <w:r>
        <w:t xml:space="preserve"> (JWT) como </w:t>
      </w:r>
      <w:r>
        <w:rPr>
          <w:rFonts w:ascii="Consolas" w:hAnsi="Consolas"/>
          <w:sz w:val="19"/>
        </w:rPr>
        <w:t>refreshToken</w:t>
      </w:r>
      <w:r>
        <w:t xml:space="preserve"> de la respuesta (localStorage/sessionStorage o estado global).</w:t>
      </w:r>
    </w:p>
    <w:p>
      <w:pPr>
        <w:pStyle w:val="ListNumber"/>
      </w:pPr>
      <w:r>
        <w:rPr>
          <w:b/>
        </w:rPr>
        <w:t>En cada request a la API</w:t>
      </w:r>
      <w:r>
        <w:t xml:space="preserve">: enviar el JWT en el header </w:t>
      </w:r>
      <w:r>
        <w:rPr>
          <w:rFonts w:ascii="Consolas" w:hAnsi="Consolas"/>
          <w:sz w:val="19"/>
        </w:rPr>
        <w:t>Authorization: Bearer &lt;token&gt;</w:t>
      </w:r>
      <w:r>
        <w:t>.</w:t>
      </w:r>
    </w:p>
    <w:p>
      <w:pPr>
        <w:pStyle w:val="ListNumber"/>
      </w:pPr>
      <w:r>
        <w:rPr>
          <w:b/>
        </w:rPr>
        <w:t>Cuando la API responde 401</w:t>
      </w:r>
      <w:r>
        <w:t xml:space="preserve"> (JWT expirado o inválido):</w:t>
      </w:r>
    </w:p>
    <w:p>
      <w:pPr>
        <w:pStyle w:val="ListBullet"/>
        <w:ind w:left="1080"/>
      </w:pPr>
      <w:r>
        <w:rPr>
          <w:b/>
        </w:rPr>
        <w:t>No mostrar deslogueo.</w:t>
      </w:r>
      <w:r>
        <w:t xml:space="preserve"> No redirigir a login todavía.</w:t>
      </w:r>
    </w:p>
    <w:p>
      <w:pPr>
        <w:pStyle w:val="ListBullet"/>
        <w:ind w:left="1080"/>
      </w:pPr>
      <w:r>
        <w:t xml:space="preserve">Llamar en silencio a </w:t>
      </w:r>
      <w:r>
        <w:rPr>
          <w:rFonts w:ascii="Consolas" w:hAnsi="Consolas"/>
          <w:sz w:val="19"/>
        </w:rPr>
        <w:t>POST /api/login/Refresh</w:t>
      </w:r>
      <w:r>
        <w:t xml:space="preserve"> con body </w:t>
      </w:r>
      <w:r>
        <w:rPr>
          <w:rFonts w:ascii="Consolas" w:hAnsi="Consolas"/>
          <w:sz w:val="19"/>
        </w:rPr>
        <w:t>{ "refreshToken": "&lt;el refreshToken guardado&gt;" }</w:t>
      </w:r>
      <w:r>
        <w:t>.</w:t>
      </w:r>
    </w:p>
    <w:p>
      <w:pPr>
        <w:pStyle w:val="ListBullet"/>
        <w:ind w:left="1080"/>
      </w:pPr>
      <w:r>
        <w:t xml:space="preserve">Si Refresh responde </w:t>
      </w:r>
      <w:r>
        <w:rPr>
          <w:b/>
        </w:rPr>
        <w:t>200</w:t>
      </w:r>
      <w:r>
        <w:t xml:space="preserve">: guardar el nuevo </w:t>
      </w:r>
      <w:r>
        <w:rPr>
          <w:rFonts w:ascii="Consolas" w:hAnsi="Consolas"/>
          <w:sz w:val="19"/>
        </w:rPr>
        <w:t>token</w:t>
      </w:r>
      <w:r>
        <w:t xml:space="preserve"> y </w:t>
      </w:r>
      <w:r>
        <w:rPr>
          <w:rFonts w:ascii="Consolas" w:hAnsi="Consolas"/>
          <w:sz w:val="19"/>
        </w:rPr>
        <w:t>refreshToken</w:t>
      </w:r>
      <w:r>
        <w:t xml:space="preserve">, </w:t>
      </w:r>
      <w:r>
        <w:rPr>
          <w:b/>
        </w:rPr>
        <w:t>reintentar la petición original</w:t>
      </w:r>
      <w:r>
        <w:t xml:space="preserve"> que falló con 401. El usuario no ve nada; la app sigue como si nada hubiera pasado.</w:t>
      </w:r>
    </w:p>
    <w:p>
      <w:pPr>
        <w:pStyle w:val="ListBullet"/>
        <w:ind w:left="1080"/>
      </w:pPr>
      <w:r>
        <w:t xml:space="preserve">Solo si Refresh responde </w:t>
      </w:r>
      <w:r>
        <w:rPr>
          <w:b/>
        </w:rPr>
        <w:t>401</w:t>
      </w:r>
      <w:r>
        <w:t xml:space="preserve"> (refresh token inválido o expirado): ahí sí limpiar tokens y redirigir a login (recién entonces el usuario “se entera” de que debe volver a iniciar sesión).</w:t>
      </w:r>
    </w:p>
    <w:p>
      <w:pPr>
        <w:pStyle w:val="ListNumber"/>
      </w:pPr>
      <w:r>
        <w:rPr>
          <w:b/>
        </w:rPr>
        <w:t>Evitar bucles</w:t>
      </w:r>
      <w:r>
        <w:t>: marcar la petición de refresh para no volver a intentar refresh si esa misma llamada devuelve 401; en ese caso ir directo a login.</w:t>
      </w:r>
    </w:p>
    <w:p>
      <w:pPr>
        <w:pStyle w:val="Heading2"/>
      </w:pPr>
      <w:r>
        <w:t>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URL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Body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Respuesta 200</w:t>
            </w:r>
          </w:p>
        </w:tc>
      </w:tr>
      <w:tr>
        <w:tc>
          <w:tcPr>
            <w:tcW w:type="dxa" w:w="1728"/>
          </w:tcPr>
          <w:p>
            <w:r/>
            <w:r>
              <w:t>Login</w:t>
            </w:r>
          </w:p>
        </w:tc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/api/login/Autentificar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{ "Username", "Password" }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{ token, refreshToken, ... }</w:t>
            </w:r>
          </w:p>
        </w:tc>
      </w:tr>
      <w:tr>
        <w:tc>
          <w:tcPr>
            <w:tcW w:type="dxa" w:w="1728"/>
          </w:tcPr>
          <w:p>
            <w:r/>
            <w:r>
              <w:t>Refresh</w:t>
            </w:r>
          </w:p>
        </w:tc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/api/login/Refresh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{ "refreshToken": "..." }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{ token, refreshToken }</w:t>
            </w:r>
          </w:p>
        </w:tc>
      </w:tr>
    </w:tbl>
    <w:p/>
    <w:p>
      <w:r>
        <w:t xml:space="preserve">La API devuelve las propiedades en </w:t>
      </w:r>
      <w:r>
        <w:rPr>
          <w:b/>
        </w:rPr>
        <w:t>camelCase</w:t>
      </w:r>
      <w:r>
        <w:t xml:space="preserve"> (</w:t>
      </w:r>
      <w:r>
        <w:rPr>
          <w:rFonts w:ascii="Consolas" w:hAnsi="Consolas"/>
          <w:sz w:val="19"/>
        </w:rPr>
        <w:t>token</w:t>
      </w:r>
      <w:r>
        <w:t xml:space="preserve">, </w:t>
      </w:r>
      <w:r>
        <w:rPr>
          <w:rFonts w:ascii="Consolas" w:hAnsi="Consolas"/>
          <w:sz w:val="19"/>
        </w:rPr>
        <w:t>refreshToken</w:t>
      </w:r>
      <w:r>
        <w:t>).</w:t>
      </w:r>
    </w:p>
    <w:p>
      <w:pPr>
        <w:pStyle w:val="Heading2"/>
      </w:pPr>
      <w:r>
        <w:t>Ejemplo de interceptor (Axios)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// Guardar refreshToken al login (además del token)</w:t>
        <w:br/>
        <w:t>// Ej: localStorage.setItem('refreshToken', data.refreshToken);</w:t>
        <w:br/>
        <w:br/>
        <w:t>let isRefreshing = false;</w:t>
        <w:br/>
        <w:t>let failedQueue = [];</w:t>
        <w:br/>
        <w:br/>
        <w:t>function processQueue(err, token = null) {</w:t>
        <w:br/>
        <w:t xml:space="preserve">  failedQueue.forEach(prom =&gt; {</w:t>
        <w:br/>
        <w:t xml:space="preserve">    if (err) prom.reject(err);</w:t>
        <w:br/>
        <w:t xml:space="preserve">    else prom.resolve(token);</w:t>
        <w:br/>
        <w:t xml:space="preserve">  });</w:t>
        <w:br/>
        <w:t xml:space="preserve">  failedQueue = [];</w:t>
        <w:br/>
        <w:t>}</w:t>
        <w:br/>
        <w:br/>
        <w:t>axios.interceptors.response.use(</w:t>
        <w:br/>
        <w:t xml:space="preserve">  response =&gt; response,</w:t>
        <w:br/>
        <w:t xml:space="preserve">  async error =&gt; {</w:t>
        <w:br/>
        <w:t xml:space="preserve">    const originalRequest = error.config;</w:t>
        <w:br/>
        <w:br/>
        <w:t xml:space="preserve">    if (error.response?.status === 401 &amp;&amp; !originalRequest._retry) {</w:t>
        <w:br/>
        <w:t xml:space="preserve">      if (isRefreshing) {</w:t>
        <w:br/>
        <w:t xml:space="preserve">        return new Promise((resolve, reject) =&gt; {</w:t>
        <w:br/>
        <w:t xml:space="preserve">          failedQueue.push({ resolve, reject });</w:t>
        <w:br/>
        <w:t xml:space="preserve">        }).then(token =&gt; {</w:t>
        <w:br/>
        <w:t xml:space="preserve">          originalRequest.headers['Authorization'] = 'Bearer ' + token;</w:t>
        <w:br/>
        <w:t xml:space="preserve">          return axios(originalRequest);</w:t>
        <w:br/>
        <w:t xml:space="preserve">        });</w:t>
        <w:br/>
        <w:t xml:space="preserve">      }</w:t>
        <w:br/>
        <w:br/>
        <w:t xml:space="preserve">      originalRequest._retry = true;</w:t>
        <w:br/>
        <w:t xml:space="preserve">      isRefreshing = true;</w:t>
        <w:br/>
        <w:br/>
        <w:t xml:space="preserve">      const refreshToken = localStorage.getItem('refreshToken');</w:t>
        <w:br/>
        <w:t xml:space="preserve">      if (!refreshToken) {</w:t>
        <w:br/>
        <w:t xml:space="preserve">        isRefreshing = false;</w:t>
        <w:br/>
        <w:t xml:space="preserve">        redirectToLogin();</w:t>
        <w:br/>
        <w:t xml:space="preserve">        return Promise.reject(error);</w:t>
        <w:br/>
        <w:t xml:space="preserve">      }</w:t>
        <w:br/>
        <w:br/>
        <w:t xml:space="preserve">      try {</w:t>
        <w:br/>
        <w:t xml:space="preserve">        const { data } = await axios.post('/api/login/Refresh', { refreshToken });</w:t>
        <w:br/>
        <w:t xml:space="preserve">        const newToken = data.token;</w:t>
        <w:br/>
        <w:t xml:space="preserve">        const newRefreshToken = data.refreshToken;</w:t>
        <w:br/>
        <w:t xml:space="preserve">        localStorage.setItem('token', newToken);</w:t>
        <w:br/>
        <w:t xml:space="preserve">        localStorage.setItem('refreshToken', newRefreshToken);</w:t>
        <w:br/>
        <w:t xml:space="preserve">        processQueue(null, newToken);</w:t>
        <w:br/>
        <w:t xml:space="preserve">        originalRequest.headers['Authorization'] = 'Bearer ' + newToken;</w:t>
        <w:br/>
        <w:t xml:space="preserve">        return axios(originalRequest);</w:t>
        <w:br/>
        <w:t xml:space="preserve">      } catch (refreshError) {</w:t>
        <w:br/>
        <w:t xml:space="preserve">        processQueue(refreshError, null);</w:t>
        <w:br/>
        <w:t xml:space="preserve">        redirectToLogin();</w:t>
        <w:br/>
        <w:t xml:space="preserve">        return Promise.reject(refreshError);</w:t>
        <w:br/>
        <w:t xml:space="preserve">      } finally {</w:t>
        <w:br/>
        <w:t xml:space="preserve">        isRefreshing = false;</w:t>
        <w:br/>
        <w:t xml:space="preserve">      }</w:t>
        <w:br/>
        <w:t xml:space="preserve">    }</w:t>
        <w:br/>
        <w:br/>
        <w:t xml:space="preserve">    return Promise.reject(error);</w:t>
        <w:br/>
        <w:t xml:space="preserve">  }</w:t>
        <w:br/>
        <w:t>);</w:t>
        <w:br/>
        <w:br/>
        <w:t>function redirectToLogin() {</w:t>
        <w:br/>
        <w:t xml:space="preserve">  localStorage.removeItem('token');</w:t>
        <w:br/>
        <w:t xml:space="preserve">  localStorage.removeItem('refreshToken');</w:t>
        <w:br/>
        <w:t xml:space="preserve">  window.location.href = '/login?session=expired';</w:t>
        <w:br/>
        <w:t>}</w:t>
      </w:r>
    </w:p>
    <w:p>
      <w:pPr>
        <w:pStyle w:val="Heading2"/>
      </w:pPr>
      <w:r>
        <w:t>Resumen</w:t>
      </w:r>
    </w:p>
    <w:p>
      <w:pPr>
        <w:pStyle w:val="ListBullet"/>
      </w:pPr>
      <w:r>
        <w:rPr>
          <w:b/>
        </w:rPr>
        <w:t>Objetivo:</w:t>
      </w:r>
      <w:r>
        <w:t xml:space="preserve"> que el aplicativo nunca se entere que se deslogueó; la renovación con refresh debe ser transparente.</w:t>
      </w:r>
    </w:p>
    <w:p>
      <w:pPr>
        <w:pStyle w:val="ListBullet"/>
      </w:pPr>
      <w:r>
        <w:rPr>
          <w:b/>
        </w:rPr>
        <w:t>Comportamiento:</w:t>
      </w:r>
      <w:r>
        <w:t xml:space="preserve"> JWT expira → 401 → llamar a Refresh con </w:t>
      </w:r>
      <w:r>
        <w:rPr>
          <w:rFonts w:ascii="Consolas" w:hAnsi="Consolas"/>
          <w:sz w:val="19"/>
        </w:rPr>
        <w:t>refreshToken</w:t>
      </w:r>
      <w:r>
        <w:t xml:space="preserve"> en silencio → si 200, actualizar tokens y reintentar la petición (el usuario no ve nada). Solo si Refresh devuelve 401, recién ahí redirigir a login y limpiar sesión.</w:t>
      </w:r>
    </w:p>
    <w:p>
      <w:pPr>
        <w:pStyle w:val="ListBullet"/>
      </w:pPr>
      <w:r>
        <w:t xml:space="preserve">El backend ya devuelve </w:t>
      </w:r>
      <w:r>
        <w:rPr>
          <w:rFonts w:ascii="Consolas" w:hAnsi="Consolas"/>
          <w:sz w:val="19"/>
        </w:rPr>
        <w:t>refreshToken</w:t>
      </w:r>
      <w:r>
        <w:t xml:space="preserve"> en el login y expone </w:t>
      </w:r>
      <w:r>
        <w:rPr>
          <w:rFonts w:ascii="Consolas" w:hAnsi="Consolas"/>
          <w:sz w:val="19"/>
        </w:rPr>
        <w:t>POST /api/login/Refresh</w:t>
      </w:r>
      <w:r>
        <w:t>; el cambio es solo en el frontend (interceptor que ante 401 intente refresh y reintente antes de desloguear).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