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 – API SmartTime (SmartLunch)</w:t>
      </w:r>
    </w:p>
    <w:p>
      <w:r>
        <w:rPr>
          <w:b/>
        </w:rPr>
        <w:t>Versión:</w:t>
      </w:r>
      <w:r>
        <w:t xml:space="preserve"> 1.0</w:t>
      </w:r>
    </w:p>
    <w:p>
      <w:r>
        <w:rPr>
          <w:b/>
        </w:rPr>
        <w:t>Fecha:</w:t>
      </w:r>
      <w:r>
        <w:t xml:space="preserve"> Febrero 2025</w:t>
      </w:r>
    </w:p>
    <w:p>
      <w:r>
        <w:rPr>
          <w:b/>
        </w:rPr>
        <w:t>Alcance:</w:t>
      </w:r>
      <w:r>
        <w:t xml:space="preserve"> Solo endpoints relacionados con la integración SmartTime.</w:t>
      </w:r>
    </w:p>
    <w:p/>
    <w:p>
      <w:pPr>
        <w:pStyle w:val="Heading2"/>
      </w:pPr>
      <w:r>
        <w:t>1. Introducción</w:t>
      </w:r>
    </w:p>
    <w:p>
      <w:r>
        <w:t xml:space="preserve">Este manual describe cómo consumir las </w:t>
      </w:r>
      <w:r>
        <w:rPr>
          <w:b/>
        </w:rPr>
        <w:t>API de SmartTime</w:t>
      </w:r>
      <w:r>
        <w:t xml:space="preserve"> expuestas por SmartLunch. Están pensadas para:</w:t>
      </w:r>
    </w:p>
    <w:p>
      <w:pPr>
        <w:pStyle w:val="ListBullet"/>
      </w:pPr>
      <w:r>
        <w:rPr>
          <w:b/>
        </w:rPr>
        <w:t>Integración con SmartTime</w:t>
      </w:r>
      <w:r>
        <w:t xml:space="preserve"> (sistema de datos laborales): consulta de dato laboral y sincronización de usuarios.</w:t>
      </w:r>
    </w:p>
    <w:p>
      <w:pPr>
        <w:pStyle w:val="ListBullet"/>
      </w:pPr>
      <w:r>
        <w:rPr>
          <w:b/>
        </w:rPr>
        <w:t>Administración de usuarios creados desde SmartTime</w:t>
      </w:r>
      <w:r>
        <w:t>: listar, crear, actualizar y dar de baja usuarios cuyo origen es smarTime.</w:t>
      </w:r>
    </w:p>
    <w:p>
      <w:r>
        <w:t xml:space="preserve">Todas las operaciones requieren </w:t>
      </w:r>
      <w:r>
        <w:rPr>
          <w:b/>
        </w:rPr>
        <w:t>autenticación con token JWT</w:t>
      </w:r>
      <w:r>
        <w:t xml:space="preserve"> (usuario </w:t>
      </w:r>
      <w:r>
        <w:rPr>
          <w:rFonts w:ascii="Consolas" w:hAnsi="Consolas"/>
          <w:sz w:val="19"/>
        </w:rPr>
        <w:t>smarTime</w:t>
      </w:r>
      <w:r>
        <w:t xml:space="preserve"> o un usuario con rol Admin/Gerencia, según el endpoint).</w:t>
      </w:r>
    </w:p>
    <w:p/>
    <w:p>
      <w:pPr>
        <w:pStyle w:val="Heading2"/>
      </w:pPr>
      <w:r>
        <w:t>2. Autenticación</w:t>
      </w:r>
    </w:p>
    <w:p>
      <w:pPr>
        <w:pStyle w:val="Heading3"/>
      </w:pPr>
      <w:r>
        <w:t>2.1 Obtener el token</w:t>
      </w:r>
    </w:p>
    <w:p>
      <w:r>
        <w:t xml:space="preserve">Antes de llamar a cualquier endpoint de la API SmartTime, debés autenticarte y obtener un </w:t>
      </w:r>
      <w:r>
        <w:rPr>
          <w:b/>
        </w:rPr>
        <w:t>token JWT</w:t>
      </w:r>
      <w:r>
        <w:t>.</w:t>
      </w:r>
    </w:p>
    <w:p>
      <w:r>
        <w:rPr>
          <w:b/>
        </w:rPr>
        <w:t>Endpoint de login (público):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POST /api/login/Autentificar</w:t>
        <w:br/>
        <w:t>Content-Type: application/json</w:t>
      </w:r>
    </w:p>
    <w:p>
      <w:r>
        <w:rPr>
          <w:b/>
        </w:rPr>
        <w:t>Cuerpo de la solicitud (ejemplo para usuario SmartTime):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</w:t>
        <w:br/>
        <w:t xml:space="preserve">  "Username": "smarTime",</w:t>
        <w:br/>
        <w:t xml:space="preserve">  "Password": "tu_contraseña_smartime"</w:t>
        <w:br/>
        <w:t>}</w:t>
      </w:r>
    </w:p>
    <w:p>
      <w:r>
        <w:rPr>
          <w:b/>
        </w:rPr>
        <w:t>Respuesta exitosa (200):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</w:t>
        <w:br/>
        <w:t xml:space="preserve">  "Token": "eyJhbGciOiJIUzI1NiIsInR5cCI6IkpXVCJ9...",</w:t>
        <w:br/>
        <w:t xml:space="preserve">  "Usuario": { ... },</w:t>
        <w:br/>
        <w:t xml:space="preserve">  "Login": { ... }</w:t>
        <w:br/>
        <w:t>}</w:t>
      </w:r>
    </w:p>
    <w:p>
      <w:pPr>
        <w:pStyle w:val="ListBullet"/>
      </w:pPr>
      <w:r>
        <w:t xml:space="preserve">El valor de </w:t>
      </w:r>
      <w:r>
        <w:rPr>
          <w:b/>
        </w:rPr>
        <w:t>`Token`</w:t>
      </w:r>
      <w:r>
        <w:t xml:space="preserve"> es el que debés usar en todas las llamadas siguientes.</w:t>
      </w:r>
    </w:p>
    <w:p>
      <w:pPr>
        <w:pStyle w:val="Heading3"/>
      </w:pPr>
      <w:r>
        <w:t>2.2 Enviar el token en las peticiones</w:t>
      </w:r>
    </w:p>
    <w:p>
      <w:r>
        <w:t xml:space="preserve">En cada solicitud a la API, enviá el token en el </w:t>
      </w:r>
      <w:r>
        <w:rPr>
          <w:b/>
        </w:rPr>
        <w:t>header</w:t>
      </w:r>
      <w:r>
        <w:t>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Authorization: Bearer eyJhbGciOiJIUzI1NiIsInR5cCI6IkpXVCJ9...</w:t>
      </w:r>
    </w:p>
    <w:p>
      <w:pPr>
        <w:pStyle w:val="ListBullet"/>
      </w:pPr>
      <w:r>
        <w:t xml:space="preserve">Sin este header (o con token inválido/expirado), la API responderá </w:t>
      </w:r>
      <w:r>
        <w:rPr>
          <w:b/>
        </w:rPr>
        <w:t>401 No autorizado</w:t>
      </w:r>
      <w:r>
        <w:t>.</w:t>
      </w:r>
    </w:p>
    <w:p/>
    <w:p>
      <w:pPr>
        <w:pStyle w:val="Heading2"/>
      </w:pPr>
      <w:r>
        <w:t>3. Base URL y convenciones</w:t>
      </w:r>
    </w:p>
    <w:p>
      <w:pPr>
        <w:pStyle w:val="ListBullet"/>
      </w:pPr>
      <w:r>
        <w:rPr>
          <w:b/>
        </w:rPr>
        <w:t>Base URL:</w:t>
      </w:r>
      <w:r>
        <w:t xml:space="preserve"> La URL base de la API la define el entorno (ej. </w:t>
      </w:r>
      <w:r>
        <w:rPr>
          <w:rFonts w:ascii="Consolas" w:hAnsi="Consolas"/>
          <w:sz w:val="19"/>
        </w:rPr>
        <w:t>https://tu-servidor/smartlunch</w:t>
      </w:r>
      <w:r>
        <w:t xml:space="preserve"> o </w:t>
      </w:r>
      <w:r>
        <w:rPr>
          <w:rFonts w:ascii="Consolas" w:hAnsi="Consolas"/>
          <w:sz w:val="19"/>
        </w:rPr>
        <w:t>http://localhost:puerto</w:t>
      </w:r>
      <w:r>
        <w:t>). Todos los paths que se indican más abajo son relativos a esa base.</w:t>
      </w:r>
    </w:p>
    <w:p>
      <w:pPr>
        <w:pStyle w:val="ListBullet"/>
      </w:pPr>
      <w:r>
        <w:rPr>
          <w:b/>
        </w:rPr>
        <w:t>Formato:</w:t>
      </w:r>
      <w:r>
        <w:t xml:space="preserve"> Las peticiones y respuestas usan </w:t>
      </w:r>
      <w:r>
        <w:rPr>
          <w:b/>
        </w:rPr>
        <w:t>JSON</w:t>
      </w:r>
      <w:r>
        <w:t xml:space="preserve"> (</w:t>
      </w:r>
      <w:r>
        <w:rPr>
          <w:rFonts w:ascii="Consolas" w:hAnsi="Consolas"/>
          <w:sz w:val="19"/>
        </w:rPr>
        <w:t>Content-Type: application/json</w:t>
      </w:r>
      <w:r>
        <w:t>).</w:t>
      </w:r>
    </w:p>
    <w:p>
      <w:pPr>
        <w:pStyle w:val="ListBullet"/>
      </w:pPr>
      <w:r>
        <w:rPr>
          <w:b/>
        </w:rPr>
        <w:t>Códigos HTTP:</w:t>
      </w:r>
      <w:r>
        <w:t xml:space="preserve"> Se usan los códigos estándar (200 OK, 201 Created, 400 Bad Request, 401 Unauthorized, 404 Not Found, 500 Internal Server Error, 502 Bad Gateway).</w:t>
      </w:r>
    </w:p>
    <w:p/>
    <w:p>
      <w:pPr>
        <w:pStyle w:val="Heading2"/>
      </w:pPr>
      <w:r>
        <w:t>4. Endpoints de la API SmartTime</w:t>
      </w:r>
    </w:p>
    <w:p>
      <w:r>
        <w:t xml:space="preserve">A continuación se detallan </w:t>
      </w:r>
      <w:r>
        <w:rPr>
          <w:b/>
        </w:rPr>
        <w:t>solo</w:t>
      </w:r>
      <w:r>
        <w:t xml:space="preserve"> los endpoints relacionados con SmartTime.</w:t>
      </w:r>
    </w:p>
    <w:p/>
    <w:p>
      <w:pPr>
        <w:pStyle w:val="Heading3"/>
      </w:pPr>
      <w:r>
        <w:t>4.1 Verificar si existe el usuario SmartTime</w:t>
      </w:r>
    </w:p>
    <w:p>
      <w:r>
        <w:t xml:space="preserve">Permite saber si el usuario de sistema </w:t>
      </w:r>
      <w:r>
        <w:rPr>
          <w:b/>
        </w:rPr>
        <w:t>smarTime</w:t>
      </w:r>
      <w:r>
        <w:t xml:space="preserve"> (el usado para que el sistema se autentique en la API) está creado en la base de datos.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/api/usuario/smarttime/existe</w:t>
            </w:r>
          </w:p>
        </w:tc>
        <w:tc>
          <w:tcPr>
            <w:tcW w:type="dxa" w:w="2880"/>
          </w:tcPr>
          <w:p>
            <w:r/>
            <w:r>
              <w:t>Indica si existe el usuario smarTime en el sistema</w:t>
            </w:r>
          </w:p>
        </w:tc>
      </w:tr>
    </w:tbl>
    <w:p/>
    <w:p>
      <w:r>
        <w:rPr>
          <w:b/>
        </w:rPr>
        <w:t>Autenticación:</w:t>
      </w:r>
      <w:r>
        <w:t xml:space="preserve"> Cualquier usuario autenticado (token válido).</w:t>
      </w:r>
    </w:p>
    <w:p>
      <w:r>
        <w:rPr>
          <w:b/>
        </w:rPr>
        <w:t>Parámetros:</w:t>
      </w:r>
      <w:r>
        <w:t xml:space="preserve"> Ninguno.</w:t>
      </w:r>
    </w:p>
    <w:p>
      <w:r>
        <w:rPr>
          <w:b/>
        </w:rPr>
        <w:t>Respuesta exitosa (200):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</w:t>
        <w:br/>
        <w:t xml:space="preserve">  "existe": true</w:t>
        <w:br/>
        <w:t>}</w:t>
      </w:r>
    </w:p>
    <w:p>
      <w:r>
        <w:t>o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</w:t>
        <w:br/>
        <w:t xml:space="preserve">  "existe": false</w:t>
        <w:br/>
        <w:t>}</w:t>
      </w:r>
    </w:p>
    <w:p>
      <w:pPr>
        <w:pStyle w:val="ListBullet"/>
      </w:pPr>
      <w:r>
        <w:rPr>
          <w:b/>
        </w:rPr>
        <w:t>`existe`</w:t>
      </w:r>
      <w:r>
        <w:t xml:space="preserve">: </w:t>
      </w:r>
      <w:r>
        <w:rPr>
          <w:rFonts w:ascii="Consolas" w:hAnsi="Consolas"/>
          <w:sz w:val="19"/>
        </w:rPr>
        <w:t>true</w:t>
      </w:r>
      <w:r>
        <w:t xml:space="preserve"> si existe un login con username </w:t>
      </w:r>
      <w:r>
        <w:rPr>
          <w:rFonts w:ascii="Consolas" w:hAnsi="Consolas"/>
          <w:sz w:val="19"/>
        </w:rPr>
        <w:t>smarTime</w:t>
      </w:r>
      <w:r>
        <w:t xml:space="preserve"> activo; </w:t>
      </w:r>
      <w:r>
        <w:rPr>
          <w:rFonts w:ascii="Consolas" w:hAnsi="Consolas"/>
          <w:sz w:val="19"/>
        </w:rPr>
        <w:t>false</w:t>
      </w:r>
      <w:r>
        <w:t xml:space="preserve"> en caso contrario (o si hay error de base de datos).</w:t>
      </w:r>
    </w:p>
    <w:p>
      <w:r>
        <w:rPr>
          <w:b/>
        </w:rPr>
        <w:t>Uso típico:</w:t>
      </w:r>
      <w:r>
        <w:t xml:space="preserve"> El front o un proceso de integración puede llamar a este endpoint para decidir si debe mostrar configuración inicial o si ya puede usar el usuario smarTime para operar.</w:t>
      </w:r>
    </w:p>
    <w:p/>
    <w:p>
      <w:pPr>
        <w:pStyle w:val="Heading3"/>
      </w:pPr>
      <w:r>
        <w:t>4.2 Obtener dato laboral por legajo</w:t>
      </w:r>
    </w:p>
    <w:p>
      <w:r>
        <w:t xml:space="preserve">Consulta el </w:t>
      </w:r>
      <w:r>
        <w:rPr>
          <w:b/>
        </w:rPr>
        <w:t>dato laboral</w:t>
      </w:r>
      <w:r>
        <w:t xml:space="preserve"> de un legajo. La API actúa como proxy hacia el sistema SmartTime externo (configuración en el servidor).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/api/smartime/dato-laboral/{legajo}</w:t>
            </w:r>
          </w:p>
        </w:tc>
        <w:tc>
          <w:tcPr>
            <w:tcW w:type="dxa" w:w="2880"/>
          </w:tcPr>
          <w:p>
            <w:r/>
            <w:r>
              <w:t>Obtiene el dato laboral del legajo desde SmartTime</w:t>
            </w:r>
          </w:p>
        </w:tc>
      </w:tr>
    </w:tbl>
    <w:p/>
    <w:p>
      <w:r>
        <w:rPr>
          <w:b/>
        </w:rPr>
        <w:t>Autenticación:</w:t>
      </w:r>
      <w:r>
        <w:t xml:space="preserve"> Cualquier usuario autenticado.</w:t>
      </w:r>
    </w:p>
    <w:p>
      <w:r>
        <w:rPr>
          <w:b/>
        </w:rPr>
        <w:t>Parámetros de ruta: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Obligatorio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legajo</w:t>
            </w:r>
          </w:p>
        </w:tc>
        <w:tc>
          <w:tcPr>
            <w:tcW w:type="dxa" w:w="2160"/>
          </w:tcPr>
          <w:p>
            <w:r/>
            <w:r>
              <w:t>entero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Número de legajo</w:t>
            </w:r>
          </w:p>
        </w:tc>
      </w:tr>
    </w:tbl>
    <w:p/>
    <w:p>
      <w:r>
        <w:rPr>
          <w:b/>
        </w:rPr>
        <w:t>Ejemplo de solicitud: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GET /api/smartime/dato-laboral/12345</w:t>
        <w:br/>
        <w:t>Authorization: Bearer {token}</w:t>
      </w:r>
    </w:p>
    <w:p>
      <w:r>
        <w:rPr>
          <w:b/>
        </w:rPr>
        <w:t>Respuesta exitosa (200):</w:t>
      </w:r>
    </w:p>
    <w:p>
      <w:r>
        <w:t>El cuerpo es el que devuelve el servicio SmartTime externo, deserializado. Estructura típica (puede variar según configuración):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</w:t>
        <w:br/>
        <w:t xml:space="preserve">  "datoLaboral": [</w:t>
        <w:br/>
        <w:t xml:space="preserve">    {</w:t>
        <w:br/>
        <w:t xml:space="preserve">      "legajo": 12345,</w:t>
        <w:br/>
        <w:t xml:space="preserve">      "apellidoNombre": "Apellido, Nombre",</w:t>
        <w:br/>
        <w:t xml:space="preserve">      "dni": 12345678,</w:t>
        <w:br/>
        <w:t xml:space="preserve">      "cuil": "20-12345678-9"</w:t>
        <w:br/>
        <w:t xml:space="preserve">    }</w:t>
        <w:br/>
        <w:t xml:space="preserve">  ]</w:t>
        <w:br/>
        <w:t>}</w:t>
      </w:r>
    </w:p>
    <w:p>
      <w:pPr>
        <w:pStyle w:val="ListBullet"/>
      </w:pPr>
      <w:r>
        <w:t xml:space="preserve">Si no hay datos para el legajo, </w:t>
      </w:r>
      <w:r>
        <w:rPr>
          <w:rFonts w:ascii="Consolas" w:hAnsi="Consolas"/>
          <w:sz w:val="19"/>
        </w:rPr>
        <w:t>datoLaboral</w:t>
      </w:r>
      <w:r>
        <w:t xml:space="preserve"> puede ser un array vacío.</w:t>
      </w:r>
    </w:p>
    <w:p>
      <w:r>
        <w:rPr>
          <w:b/>
        </w:rPr>
        <w:t>Errores frecuentes:</w:t>
      </w:r>
    </w:p>
    <w:p>
      <w:pPr>
        <w:pStyle w:val="ListBullet"/>
      </w:pPr>
      <w:r>
        <w:rPr>
          <w:b/>
        </w:rPr>
        <w:t>502 Bad Gateway:</w:t>
      </w:r>
      <w:r>
        <w:t xml:space="preserve"> Error al comunicarse con SmartTime (servicio externo no disponible o error de red). El cuerpo incluye </w:t>
      </w:r>
      <w:r>
        <w:rPr>
          <w:rFonts w:ascii="Consolas" w:hAnsi="Consolas"/>
          <w:sz w:val="19"/>
        </w:rPr>
        <w:t>message</w:t>
      </w:r>
      <w:r>
        <w:t xml:space="preserve"> y </w:t>
      </w:r>
      <w:r>
        <w:rPr>
          <w:rFonts w:ascii="Consolas" w:hAnsi="Consolas"/>
          <w:sz w:val="19"/>
        </w:rPr>
        <w:t>detail</w:t>
      </w:r>
      <w:r>
        <w:t>.</w:t>
      </w:r>
    </w:p>
    <w:p/>
    <w:p>
      <w:pPr>
        <w:pStyle w:val="Heading3"/>
      </w:pPr>
      <w:r>
        <w:t>4.3 Crear usuario desde SmartTime</w:t>
      </w:r>
    </w:p>
    <w:p>
      <w:r>
        <w:t xml:space="preserve">Crea un </w:t>
      </w:r>
      <w:r>
        <w:rPr>
          <w:b/>
        </w:rPr>
        <w:t>usuario</w:t>
      </w:r>
      <w:r>
        <w:t xml:space="preserve"> en SmartLunch con origen </w:t>
      </w:r>
      <w:r>
        <w:rPr>
          <w:b/>
        </w:rPr>
        <w:t>smarTime</w:t>
      </w:r>
      <w:r>
        <w:t xml:space="preserve"> (sl_usuario + sl_login). Se usan valores por defecto de catálogo y jerarquía Gerencia. El </w:t>
      </w:r>
      <w:r>
        <w:rPr>
          <w:b/>
        </w:rPr>
        <w:t>username</w:t>
      </w:r>
      <w:r>
        <w:t xml:space="preserve"> del login será el </w:t>
      </w:r>
      <w:r>
        <w:rPr>
          <w:b/>
        </w:rPr>
        <w:t>DNI</w:t>
      </w:r>
      <w:r>
        <w:t>; la contraseña inicial es la configurada por defecto para usuarios SmartTime y el usuario deberá cambiarla en el primer acceso.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/api/smartime/usuarios</w:t>
            </w:r>
          </w:p>
        </w:tc>
        <w:tc>
          <w:tcPr>
            <w:tcW w:type="dxa" w:w="2880"/>
          </w:tcPr>
          <w:p>
            <w:r/>
            <w:r>
              <w:t>Crea un usuario desde la integración SmartTime</w:t>
            </w:r>
          </w:p>
        </w:tc>
      </w:tr>
    </w:tbl>
    <w:p/>
    <w:p>
      <w:r>
        <w:rPr>
          <w:b/>
        </w:rPr>
        <w:t>Autenticación:</w:t>
      </w:r>
      <w:r>
        <w:t xml:space="preserve"> Solo roles </w:t>
      </w:r>
      <w:r>
        <w:rPr>
          <w:b/>
        </w:rPr>
        <w:t>Admin</w:t>
      </w:r>
      <w:r>
        <w:t xml:space="preserve"> o </w:t>
      </w:r>
      <w:r>
        <w:rPr>
          <w:b/>
        </w:rPr>
        <w:t>Gerencia</w:t>
      </w:r>
      <w:r>
        <w:t>.</w:t>
      </w:r>
    </w:p>
    <w:p>
      <w:r>
        <w:rPr>
          <w:b/>
        </w:rPr>
        <w:t>Cuerpo de la solicitud (JSON):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Obligatorio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Máx. 50 caracteres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Apellido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Máx. 50 caracteres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Legajo</w:t>
            </w:r>
          </w:p>
        </w:tc>
        <w:tc>
          <w:tcPr>
            <w:tcW w:type="dxa" w:w="2160"/>
          </w:tcPr>
          <w:p>
            <w:r/>
            <w:r>
              <w:t>entero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Mayor a 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Dni</w:t>
            </w:r>
          </w:p>
        </w:tc>
        <w:tc>
          <w:tcPr>
            <w:tcW w:type="dxa" w:w="2160"/>
          </w:tcPr>
          <w:p>
            <w:r/>
            <w:r>
              <w:t>entero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Entre 1 y 99.999.999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Cuil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CUIL válido (formato 20-12345678-9)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Domicilio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Máx. 100 caracteres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FechaIngreso</w:t>
            </w:r>
          </w:p>
        </w:tc>
        <w:tc>
          <w:tcPr>
            <w:tcW w:type="dxa" w:w="2160"/>
          </w:tcPr>
          <w:p>
            <w:r/>
            <w:r>
              <w:t>string (fecha)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Fecha de ingreso (ISO o compatible)</w:t>
            </w:r>
          </w:p>
        </w:tc>
      </w:tr>
    </w:tbl>
    <w:p/>
    <w:p>
      <w:r>
        <w:rPr>
          <w:b/>
        </w:rPr>
        <w:t>Ejemplo de cuerpo: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</w:t>
        <w:br/>
        <w:t xml:space="preserve">  "Nombre": "Juan",</w:t>
        <w:br/>
        <w:t xml:space="preserve">  "Apellido": "Pérez",</w:t>
        <w:br/>
        <w:t xml:space="preserve">  "Legajo": 1001,</w:t>
        <w:br/>
        <w:t xml:space="preserve">  "Dni": 30111222,</w:t>
        <w:br/>
        <w:t xml:space="preserve">  "Cuil": "20-30111222-9",</w:t>
        <w:br/>
        <w:t xml:space="preserve">  "Domicilio": "Calle Falsa 123",</w:t>
        <w:br/>
        <w:t xml:space="preserve">  "FechaIngreso": "2024-01-15"</w:t>
        <w:br/>
        <w:t>}</w:t>
      </w:r>
    </w:p>
    <w:p>
      <w:r>
        <w:rPr>
          <w:b/>
        </w:rPr>
        <w:t>Respuesta exitosa (201 Created):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</w:t>
        <w:br/>
        <w:t xml:space="preserve">  "Id": 42,</w:t>
        <w:br/>
        <w:t xml:space="preserve">  "Legajo": 1001,</w:t>
        <w:br/>
        <w:t xml:space="preserve">  "Nombre": "Juan",</w:t>
        <w:br/>
        <w:t xml:space="preserve">  "Apellido": "Pérez",</w:t>
        <w:br/>
        <w:t xml:space="preserve">  "Username": "30111222",</w:t>
        <w:br/>
        <w:t xml:space="preserve">  "RequiereCambioClave": true</w:t>
        <w:br/>
        <w:t>}</w:t>
      </w:r>
    </w:p>
    <w:p>
      <w:pPr>
        <w:pStyle w:val="ListBullet"/>
      </w:pPr>
      <w:r>
        <w:rPr>
          <w:b/>
        </w:rPr>
        <w:t>Username:</w:t>
      </w:r>
      <w:r>
        <w:t xml:space="preserve"> Es el DNI del usuario (será el nombre de usuario para iniciar sesión).</w:t>
      </w:r>
    </w:p>
    <w:p>
      <w:pPr>
        <w:pStyle w:val="ListBullet"/>
      </w:pPr>
      <w:r>
        <w:rPr>
          <w:b/>
        </w:rPr>
        <w:t>RequiereCambioClave:</w:t>
      </w:r>
      <w:r>
        <w:t xml:space="preserve"> Indica que debe cambiar la contraseña en el primer acceso.</w:t>
      </w:r>
    </w:p>
    <w:p>
      <w:r>
        <w:rPr>
          <w:b/>
        </w:rPr>
        <w:t>Errores frecuentes (400 Bad Request):</w:t>
      </w:r>
    </w:p>
    <w:p>
      <w:pPr>
        <w:pStyle w:val="ListBullet"/>
      </w:pPr>
      <w:r>
        <w:t>Datos faltantes o inválidos (nombre, apellido, legajo, DNI, CUIL).</w:t>
      </w:r>
    </w:p>
    <w:p>
      <w:pPr>
        <w:pStyle w:val="ListBullet"/>
      </w:pPr>
      <w:r>
        <w:t>CUIL con formato inválido.</w:t>
      </w:r>
    </w:p>
    <w:p>
      <w:pPr>
        <w:pStyle w:val="ListBullet"/>
      </w:pPr>
      <w:r>
        <w:t xml:space="preserve">Ya existe un usuario con el mismo </w:t>
      </w:r>
      <w:r>
        <w:rPr>
          <w:b/>
        </w:rPr>
        <w:t>DNI</w:t>
      </w:r>
      <w:r>
        <w:t xml:space="preserve">, </w:t>
      </w:r>
      <w:r>
        <w:rPr>
          <w:b/>
        </w:rPr>
        <w:t>legajo</w:t>
      </w:r>
      <w:r>
        <w:t xml:space="preserve"> o </w:t>
      </w:r>
      <w:r>
        <w:rPr>
          <w:b/>
        </w:rPr>
        <w:t>CUIL</w:t>
      </w:r>
      <w:r>
        <w:t>.</w:t>
      </w:r>
    </w:p>
    <w:p>
      <w:pPr>
        <w:pStyle w:val="ListBullet"/>
      </w:pPr>
      <w:r>
        <w:t>Ya existe un login con ese DNI como username (el DNI es único para acceso).</w:t>
      </w:r>
    </w:p>
    <w:p/>
    <w:p>
      <w:pPr>
        <w:pStyle w:val="Heading3"/>
      </w:pPr>
      <w:r>
        <w:t>4.4 Listar usuarios SmartTime</w:t>
      </w:r>
    </w:p>
    <w:p>
      <w:r>
        <w:t xml:space="preserve">Devuelve un </w:t>
      </w:r>
      <w:r>
        <w:rPr>
          <w:b/>
        </w:rPr>
        <w:t>listado paginado</w:t>
      </w:r>
      <w:r>
        <w:t xml:space="preserve"> de usuarios creados por smarTime (origen_datos o createuser = "smarTime"). Por defecto solo se listan usuarios </w:t>
      </w:r>
      <w:r>
        <w:rPr>
          <w:b/>
        </w:rPr>
        <w:t>activos</w:t>
      </w:r>
      <w:r>
        <w:t xml:space="preserve"> (no dados de baja).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/api/smartime/usuarios</w:t>
            </w:r>
          </w:p>
        </w:tc>
        <w:tc>
          <w:tcPr>
            <w:tcW w:type="dxa" w:w="2880"/>
          </w:tcPr>
          <w:p>
            <w:r/>
            <w:r>
              <w:t>Lista usuarios de origen SmartTime (paginado)</w:t>
            </w:r>
          </w:p>
        </w:tc>
      </w:tr>
    </w:tbl>
    <w:p/>
    <w:p>
      <w:r>
        <w:rPr>
          <w:b/>
        </w:rPr>
        <w:t>Autenticación:</w:t>
      </w:r>
      <w:r>
        <w:t xml:space="preserve"> Solo roles </w:t>
      </w:r>
      <w:r>
        <w:rPr>
          <w:b/>
        </w:rPr>
        <w:t>Admin</w:t>
      </w:r>
      <w:r>
        <w:t xml:space="preserve"> o </w:t>
      </w:r>
      <w:r>
        <w:rPr>
          <w:b/>
        </w:rPr>
        <w:t>Gerencia</w:t>
      </w:r>
      <w:r>
        <w:t>.</w:t>
      </w:r>
    </w:p>
    <w:p>
      <w:r>
        <w:rPr>
          <w:b/>
        </w:rPr>
        <w:t>Parámetros de consulta (query):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Por defecto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page</w:t>
            </w:r>
          </w:p>
        </w:tc>
        <w:tc>
          <w:tcPr>
            <w:tcW w:type="dxa" w:w="2160"/>
          </w:tcPr>
          <w:p>
            <w:r/>
            <w:r>
              <w:t>entero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Número de página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pageSize</w:t>
            </w:r>
          </w:p>
        </w:tc>
        <w:tc>
          <w:tcPr>
            <w:tcW w:type="dxa" w:w="2160"/>
          </w:tcPr>
          <w:p>
            <w:r/>
            <w:r>
              <w:t>entero</w:t>
            </w:r>
          </w:p>
        </w:tc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Cantidad por página (máx. 100)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search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t>Buscar en nombre, apellido, legajo, DNI, CUIL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soloActivos</w:t>
            </w:r>
          </w:p>
        </w:tc>
        <w:tc>
          <w:tcPr>
            <w:tcW w:type="dxa" w:w="2160"/>
          </w:tcPr>
          <w:p>
            <w:r/>
            <w:r>
              <w:t>bool</w:t>
            </w:r>
          </w:p>
        </w:tc>
        <w:tc>
          <w:tcPr>
            <w:tcW w:type="dxa" w:w="2160"/>
          </w:tcPr>
          <w:p>
            <w:r/>
            <w:r>
              <w:t>true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true</w:t>
            </w:r>
            <w:r>
              <w:t xml:space="preserve"> = solo activos; </w:t>
            </w:r>
            <w:r>
              <w:rPr>
                <w:rFonts w:ascii="Consolas" w:hAnsi="Consolas"/>
                <w:sz w:val="19"/>
              </w:rPr>
              <w:t>false</w:t>
            </w:r>
            <w:r>
              <w:t xml:space="preserve"> = solo inactivos (dados de baja)</w:t>
            </w:r>
          </w:p>
        </w:tc>
      </w:tr>
    </w:tbl>
    <w:p/>
    <w:p>
      <w:r>
        <w:rPr>
          <w:b/>
        </w:rPr>
        <w:t>Ejemplo de solicitud: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GET /api/smartime/usuarios?page=1&amp;pageSize=10&amp;search=Juan&amp;soloActivos=true</w:t>
        <w:br/>
        <w:t>Authorization: Bearer {token}</w:t>
      </w:r>
    </w:p>
    <w:p>
      <w:r>
        <w:rPr>
          <w:b/>
        </w:rPr>
        <w:t>Respuesta exitosa (200):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</w:t>
        <w:br/>
        <w:t xml:space="preserve">  "page": 1,</w:t>
        <w:br/>
        <w:t xml:space="preserve">  "pageSize": 10,</w:t>
        <w:br/>
        <w:t xml:space="preserve">  "totalItems": 25,</w:t>
        <w:br/>
        <w:t xml:space="preserve">  "totalPages": 3,</w:t>
        <w:br/>
        <w:t xml:space="preserve">  "items": [</w:t>
        <w:br/>
        <w:t xml:space="preserve">    {</w:t>
        <w:br/>
        <w:t xml:space="preserve">      "Id": 42,</w:t>
        <w:br/>
        <w:t xml:space="preserve">      "Legajo": 1001,</w:t>
        <w:br/>
        <w:t xml:space="preserve">      "Nombre": "Juan",</w:t>
        <w:br/>
        <w:t xml:space="preserve">      "Apellido": "Pérez",</w:t>
        <w:br/>
        <w:t xml:space="preserve">      "Dni": 30111222,</w:t>
        <w:br/>
        <w:t xml:space="preserve">      "Cuil": "20-30111222-9",</w:t>
        <w:br/>
        <w:t xml:space="preserve">      "Domicilio": "Calle Falsa 123",</w:t>
        <w:br/>
        <w:t xml:space="preserve">      "FechaIngreso": "2024-01-15T00:00:00",</w:t>
        <w:br/>
        <w:t xml:space="preserve">      "Username": "30111222",</w:t>
        <w:br/>
        <w:t xml:space="preserve">      "Activo": true</w:t>
        <w:br/>
        <w:t xml:space="preserve">    }</w:t>
        <w:br/>
        <w:t xml:space="preserve">  ]</w:t>
        <w:br/>
        <w:t>}</w:t>
      </w:r>
    </w:p>
    <w:p/>
    <w:p>
      <w:pPr>
        <w:pStyle w:val="Heading3"/>
      </w:pPr>
      <w:r>
        <w:t>4.5 Actualizar usuario SmartTime por legajo</w:t>
      </w:r>
    </w:p>
    <w:p>
      <w:r>
        <w:t xml:space="preserve">Actualiza los datos de un usuario que fue </w:t>
      </w:r>
      <w:r>
        <w:rPr>
          <w:b/>
        </w:rPr>
        <w:t>creado por smarTime</w:t>
      </w:r>
      <w:r>
        <w:t>. Solo se pueden editar usuarios con origen smarTime. El legajo va en la URL.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/api/smartime/usuarios/{legajo}</w:t>
            </w:r>
          </w:p>
        </w:tc>
        <w:tc>
          <w:tcPr>
            <w:tcW w:type="dxa" w:w="2880"/>
          </w:tcPr>
          <w:p>
            <w:r/>
            <w:r>
              <w:t>Actualiza un usuario SmartTime por legajo</w:t>
            </w:r>
          </w:p>
        </w:tc>
      </w:tr>
    </w:tbl>
    <w:p/>
    <w:p>
      <w:r>
        <w:rPr>
          <w:b/>
        </w:rPr>
        <w:t>Autenticación:</w:t>
      </w:r>
      <w:r>
        <w:t xml:space="preserve"> Solo rol </w:t>
      </w:r>
      <w:r>
        <w:rPr>
          <w:b/>
        </w:rPr>
        <w:t>Admin</w:t>
      </w:r>
      <w:r>
        <w:t>.</w:t>
      </w:r>
    </w:p>
    <w:p>
      <w:r>
        <w:rPr>
          <w:b/>
        </w:rPr>
        <w:t>Parámetros de ruta: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Obligatorio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legajo</w:t>
            </w:r>
          </w:p>
        </w:tc>
        <w:tc>
          <w:tcPr>
            <w:tcW w:type="dxa" w:w="2160"/>
          </w:tcPr>
          <w:p>
            <w:r/>
            <w:r>
              <w:t>entero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Legajo del usuario a actualizar</w:t>
            </w:r>
          </w:p>
        </w:tc>
      </w:tr>
    </w:tbl>
    <w:p/>
    <w:p>
      <w:r>
        <w:rPr>
          <w:b/>
        </w:rPr>
        <w:t>Cuerpo de la solicitud (JSON):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Obligatorio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Nombre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Máx. 50 caracteres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Apellido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Máx. 50 caracteres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Dni</w:t>
            </w:r>
          </w:p>
        </w:tc>
        <w:tc>
          <w:tcPr>
            <w:tcW w:type="dxa" w:w="2160"/>
          </w:tcPr>
          <w:p>
            <w:r/>
            <w:r>
              <w:t>entero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Entre 1 y 99.999.999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Cuil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CUIL válido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Domicilio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Máx. 100 caracteres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FechaIngreso</w:t>
            </w:r>
          </w:p>
        </w:tc>
        <w:tc>
          <w:tcPr>
            <w:tcW w:type="dxa" w:w="2160"/>
          </w:tcPr>
          <w:p>
            <w:r/>
            <w:r>
              <w:t>string (fecha)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Fecha de ingreso</w:t>
            </w:r>
          </w:p>
        </w:tc>
      </w:tr>
    </w:tbl>
    <w:p/>
    <w:p>
      <w:r>
        <w:rPr>
          <w:b/>
        </w:rPr>
        <w:t>Ejemplo de solicitud: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PUT /api/smartime/usuarios/1001</w:t>
        <w:br/>
        <w:t>Content-Type: application/json</w:t>
        <w:br/>
        <w:t>Authorization: Bearer {token}</w:t>
        <w:br/>
        <w:br/>
        <w:t>{</w:t>
        <w:br/>
        <w:t xml:space="preserve">  "Nombre": "Juan Carlos",</w:t>
        <w:br/>
        <w:t xml:space="preserve">  "Apellido": "Pérez",</w:t>
        <w:br/>
        <w:t xml:space="preserve">  "Dni": 30111222,</w:t>
        <w:br/>
        <w:t xml:space="preserve">  "Cuil": "20-30111222-9",</w:t>
        <w:br/>
        <w:t xml:space="preserve">  "Domicilio": "Nueva dirección 456",</w:t>
        <w:br/>
        <w:t xml:space="preserve">  "FechaIngreso": "2024-01-15"</w:t>
        <w:br/>
        <w:t>}</w:t>
      </w:r>
    </w:p>
    <w:p>
      <w:r>
        <w:rPr>
          <w:b/>
        </w:rPr>
        <w:t>Respuesta exitosa (200):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</w:t>
        <w:br/>
        <w:t xml:space="preserve">  "message": "Usuario actualizado correctamente."</w:t>
        <w:br/>
        <w:t>}</w:t>
      </w:r>
    </w:p>
    <w:p>
      <w:r>
        <w:rPr>
          <w:b/>
        </w:rPr>
        <w:t>Errores frecuentes (400 Bad Request):</w:t>
      </w:r>
    </w:p>
    <w:p>
      <w:pPr>
        <w:pStyle w:val="ListBullet"/>
      </w:pPr>
      <w:r>
        <w:t>Usuario no encontrado para ese legajo.</w:t>
      </w:r>
    </w:p>
    <w:p>
      <w:pPr>
        <w:pStyle w:val="ListBullet"/>
      </w:pPr>
      <w:r>
        <w:t>El usuario no es de origen smarTime (no se puede editar por esta API).</w:t>
      </w:r>
    </w:p>
    <w:p>
      <w:pPr>
        <w:pStyle w:val="ListBullet"/>
      </w:pPr>
      <w:r>
        <w:t>DNI o CUIL duplicados con otro usuario.</w:t>
      </w:r>
    </w:p>
    <w:p>
      <w:pPr>
        <w:pStyle w:val="ListBullet"/>
      </w:pPr>
      <w:r>
        <w:t>CUIL inválido.</w:t>
      </w:r>
    </w:p>
    <w:p/>
    <w:p>
      <w:pPr>
        <w:pStyle w:val="Heading3"/>
      </w:pPr>
      <w:r>
        <w:t>4.6 Dar de baja usuario SmartTime por legajo</w:t>
      </w:r>
    </w:p>
    <w:p>
      <w:r>
        <w:t xml:space="preserve">Da de baja lógica (marca </w:t>
      </w:r>
      <w:r>
        <w:rPr>
          <w:rFonts w:ascii="Consolas" w:hAnsi="Consolas"/>
          <w:sz w:val="19"/>
        </w:rPr>
        <w:t>deletemark</w:t>
      </w:r>
      <w:r>
        <w:t>) a un usuario creado por smarTime y a sus logins asociados. El usuario deja de aparecer en el listado cuando se filtra por activos.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/api/smartime/usuarios/{legajo}</w:t>
            </w:r>
          </w:p>
        </w:tc>
        <w:tc>
          <w:tcPr>
            <w:tcW w:type="dxa" w:w="2880"/>
          </w:tcPr>
          <w:p>
            <w:r/>
            <w:r>
              <w:t>Da de baja un usuario SmartTime por legajo</w:t>
            </w:r>
          </w:p>
        </w:tc>
      </w:tr>
    </w:tbl>
    <w:p/>
    <w:p>
      <w:r>
        <w:rPr>
          <w:b/>
        </w:rPr>
        <w:t>Autenticación:</w:t>
      </w:r>
      <w:r>
        <w:t xml:space="preserve"> Solo roles </w:t>
      </w:r>
      <w:r>
        <w:rPr>
          <w:b/>
        </w:rPr>
        <w:t>Admin</w:t>
      </w:r>
      <w:r>
        <w:t xml:space="preserve"> o </w:t>
      </w:r>
      <w:r>
        <w:rPr>
          <w:b/>
        </w:rPr>
        <w:t>Gerencia</w:t>
      </w:r>
      <w:r>
        <w:t>.</w:t>
      </w:r>
    </w:p>
    <w:p>
      <w:r>
        <w:rPr>
          <w:b/>
        </w:rPr>
        <w:t>Parámetros de ruta: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Obligatorio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legajo</w:t>
            </w:r>
          </w:p>
        </w:tc>
        <w:tc>
          <w:tcPr>
            <w:tcW w:type="dxa" w:w="2160"/>
          </w:tcPr>
          <w:p>
            <w:r/>
            <w:r>
              <w:t>entero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Legajo del usuario a dar de baja</w:t>
            </w:r>
          </w:p>
        </w:tc>
      </w:tr>
    </w:tbl>
    <w:p/>
    <w:p>
      <w:r>
        <w:rPr>
          <w:b/>
        </w:rPr>
        <w:t>Ejemplo de solicitud: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DELETE /api/smartime/usuarios/1001</w:t>
        <w:br/>
        <w:t>Authorization: Bearer {token}</w:t>
      </w:r>
    </w:p>
    <w:p>
      <w:r>
        <w:rPr>
          <w:b/>
        </w:rPr>
        <w:t>Respuesta exitosa (200):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</w:t>
        <w:br/>
        <w:t xml:space="preserve">  "message": "Usuario dado de baja correctamente."</w:t>
        <w:br/>
        <w:t>}</w:t>
      </w:r>
    </w:p>
    <w:p>
      <w:r>
        <w:rPr>
          <w:b/>
        </w:rPr>
        <w:t>Errores frecuentes (400 Bad Request):</w:t>
      </w:r>
    </w:p>
    <w:p>
      <w:pPr>
        <w:pStyle w:val="ListBullet"/>
      </w:pPr>
      <w:r>
        <w:t>Usuario no encontrado para ese legajo.</w:t>
      </w:r>
    </w:p>
    <w:p>
      <w:pPr>
        <w:pStyle w:val="ListBullet"/>
      </w:pPr>
      <w:r>
        <w:t>El usuario no es de origen smarTime (no se puede dar de baja por esta API).</w:t>
      </w:r>
    </w:p>
    <w:p/>
    <w:p>
      <w:pPr>
        <w:pStyle w:val="Heading2"/>
      </w:pPr>
      <w:r>
        <w:t>5. Resumen de permisos por endpoint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Roles permitidos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/api/usuario/smarttime/existe</w:t>
            </w:r>
          </w:p>
        </w:tc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Cualquier usuario autenticado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/api/smartime/dato-laboral/{legajo}</w:t>
            </w:r>
          </w:p>
        </w:tc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Cualquier usuario autenticado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/api/smartime/usuarios</w:t>
            </w:r>
          </w:p>
        </w:tc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>Admin, Gerencia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/api/smartime/usuarios</w:t>
            </w:r>
          </w:p>
        </w:tc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Admin, Gerencia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/api/smartime/usuarios/{legajo}</w:t>
            </w:r>
          </w:p>
        </w:tc>
        <w:tc>
          <w:tcPr>
            <w:tcW w:type="dxa" w:w="2880"/>
          </w:tcPr>
          <w:p>
            <w:r/>
            <w:r>
              <w:t>PUT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/api/smartime/usuarios/{legajo}</w:t>
            </w:r>
          </w:p>
        </w:tc>
        <w:tc>
          <w:tcPr>
            <w:tcW w:type="dxa" w:w="2880"/>
          </w:tcPr>
          <w:p>
            <w:r/>
            <w:r>
              <w:t>DELETE</w:t>
            </w:r>
          </w:p>
        </w:tc>
        <w:tc>
          <w:tcPr>
            <w:tcW w:type="dxa" w:w="2880"/>
          </w:tcPr>
          <w:p>
            <w:r/>
            <w:r>
              <w:t>Admin, Gerencia</w:t>
            </w:r>
          </w:p>
        </w:tc>
      </w:tr>
    </w:tbl>
    <w:p/>
    <w:p/>
    <w:p>
      <w:pPr>
        <w:pStyle w:val="Heading2"/>
      </w:pPr>
      <w:r>
        <w:t>6. Códigos de respuesta y errores</w:t>
      </w:r>
    </w:p>
    <w:p>
      <w:pPr>
        <w:pStyle w:val="ListBullet"/>
      </w:pPr>
      <w:r>
        <w:rPr>
          <w:b/>
        </w:rPr>
        <w:t>200 OK:</w:t>
      </w:r>
      <w:r>
        <w:t xml:space="preserve"> Operación correcta (GET, PUT, DELETE).</w:t>
      </w:r>
    </w:p>
    <w:p>
      <w:pPr>
        <w:pStyle w:val="ListBullet"/>
      </w:pPr>
      <w:r>
        <w:rPr>
          <w:b/>
        </w:rPr>
        <w:t>201 Created:</w:t>
      </w:r>
      <w:r>
        <w:t xml:space="preserve"> Recurso creado (POST crear usuario).</w:t>
      </w:r>
    </w:p>
    <w:p>
      <w:pPr>
        <w:pStyle w:val="ListBullet"/>
      </w:pPr>
      <w:r>
        <w:rPr>
          <w:b/>
        </w:rPr>
        <w:t>400 Bad Request:</w:t>
      </w:r>
      <w:r>
        <w:t xml:space="preserve"> Datos inválidos, validación fallida o regla de negocio (ej. DNI/CUIL duplicado, usuario no smarTime).</w:t>
      </w:r>
    </w:p>
    <w:p>
      <w:pPr>
        <w:pStyle w:val="ListBullet"/>
      </w:pPr>
      <w:r>
        <w:rPr>
          <w:b/>
        </w:rPr>
        <w:t>401 Unauthorized:</w:t>
      </w:r>
      <w:r>
        <w:t xml:space="preserve"> Sin token o token inválido/expirado. Incluir header </w:t>
      </w:r>
      <w:r>
        <w:rPr>
          <w:rFonts w:ascii="Consolas" w:hAnsi="Consolas"/>
          <w:sz w:val="19"/>
        </w:rPr>
        <w:t>Authorization: Bearer {token}</w:t>
      </w:r>
      <w:r>
        <w:t>.</w:t>
      </w:r>
    </w:p>
    <w:p>
      <w:pPr>
        <w:pStyle w:val="ListBullet"/>
      </w:pPr>
      <w:r>
        <w:rPr>
          <w:b/>
        </w:rPr>
        <w:t>404 Not Found:</w:t>
      </w:r>
      <w:r>
        <w:t xml:space="preserve"> Recurso no encontrado (no usado en los endpoints documentados; en su lugar suele devolverse 400 con mensaje).</w:t>
      </w:r>
    </w:p>
    <w:p>
      <w:pPr>
        <w:pStyle w:val="ListBullet"/>
      </w:pPr>
      <w:r>
        <w:rPr>
          <w:b/>
        </w:rPr>
        <w:t>500 Internal Server Error:</w:t>
      </w:r>
      <w:r>
        <w:t xml:space="preserve"> Error interno del servidor. El cuerpo puede incluir </w:t>
      </w:r>
      <w:r>
        <w:rPr>
          <w:rFonts w:ascii="Consolas" w:hAnsi="Consolas"/>
          <w:sz w:val="19"/>
        </w:rPr>
        <w:t>message</w:t>
      </w:r>
      <w:r>
        <w:t xml:space="preserve"> y </w:t>
      </w:r>
      <w:r>
        <w:rPr>
          <w:rFonts w:ascii="Consolas" w:hAnsi="Consolas"/>
          <w:sz w:val="19"/>
        </w:rPr>
        <w:t>detail</w:t>
      </w:r>
      <w:r>
        <w:t>.</w:t>
      </w:r>
    </w:p>
    <w:p>
      <w:pPr>
        <w:pStyle w:val="ListBullet"/>
      </w:pPr>
      <w:r>
        <w:rPr>
          <w:b/>
        </w:rPr>
        <w:t>502 Bad Gateway:</w:t>
      </w:r>
      <w:r>
        <w:t xml:space="preserve"> Error al comunicarse con el servicio SmartTime externo (p. ej. dato laboral).</w:t>
      </w:r>
    </w:p>
    <w:p>
      <w:pPr>
        <w:pStyle w:val="Heading3"/>
      </w:pPr>
      <w:r>
        <w:t>6.1 Formato de los errores (solo API SmartTime)</w:t>
      </w:r>
    </w:p>
    <w:p>
      <w:r>
        <w:t xml:space="preserve">Todas las respuestas de error son </w:t>
      </w:r>
      <w:r>
        <w:rPr>
          <w:b/>
        </w:rPr>
        <w:t>JSON</w:t>
      </w:r>
      <w:r>
        <w:t xml:space="preserve"> (</w:t>
      </w:r>
      <w:r>
        <w:rPr>
          <w:rFonts w:ascii="Consolas" w:hAnsi="Consolas"/>
          <w:sz w:val="19"/>
        </w:rPr>
        <w:t>Content-Type: application/json</w:t>
      </w:r>
      <w:r>
        <w:t xml:space="preserve">). El código HTTP viene en el </w:t>
      </w:r>
      <w:r>
        <w:rPr>
          <w:b/>
        </w:rPr>
        <w:t>status</w:t>
      </w:r>
      <w:r>
        <w:t xml:space="preserve"> de la respuesta. Según el caso, el cuerpo tiene uno de estos formatos:</w:t>
      </w:r>
    </w:p>
    <w:p>
      <w:r>
        <w:rPr>
          <w:b/>
        </w:rPr>
        <w:t>401 Unauthorized</w:t>
      </w:r>
      <w:r>
        <w:t xml:space="preserve"> (sin token, token inválido o expirado):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</w:t>
        <w:br/>
        <w:t xml:space="preserve">  "Message": "Token de autenticación expirado o inválido. Por favor, inicie sesión nuevamente.",</w:t>
        <w:br/>
        <w:t xml:space="preserve">  "error": "Token de autenticación expirado o inválido. Por favor, inicie sesión nuevamente."</w:t>
        <w:br/>
        <w:t>}</w:t>
      </w:r>
    </w:p>
    <w:p>
      <w:r>
        <w:rPr>
          <w:b/>
        </w:rPr>
        <w:t>400 Bad Request</w:t>
      </w:r>
      <w:r>
        <w:t xml:space="preserve"> (validación o regla de negocio en </w:t>
      </w:r>
      <w:r>
        <w:rPr>
          <w:rFonts w:ascii="Consolas" w:hAnsi="Consolas"/>
          <w:sz w:val="19"/>
        </w:rPr>
        <w:t>api/smartime/*</w:t>
      </w:r>
      <w:r>
        <w:t>):</w:t>
      </w:r>
    </w:p>
    <w:p>
      <w:pPr>
        <w:pStyle w:val="ListBullet"/>
      </w:pPr>
      <w:r>
        <w:t xml:space="preserve">Mensaje en texto plano en el cuerpo, o objeto con mensaje según el framework. Ejemplo típico de mensaje: </w:t>
      </w:r>
      <w:r>
        <w:rPr>
          <w:i/>
        </w:rPr>
        <w:t>"Ya existe un usuario con el mismo DNI."</w:t>
      </w:r>
    </w:p>
    <w:p>
      <w:r>
        <w:rPr>
          <w:b/>
        </w:rPr>
        <w:t>400 Bad Request</w:t>
      </w:r>
      <w:r>
        <w:t xml:space="preserve"> (solo </w:t>
      </w:r>
      <w:r>
        <w:rPr>
          <w:rFonts w:ascii="Consolas" w:hAnsi="Consolas"/>
          <w:sz w:val="19"/>
        </w:rPr>
        <w:t>GET /api/usuario/smarttime/existe</w:t>
      </w:r>
      <w:r>
        <w:t xml:space="preserve"> si falla):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</w:t>
        <w:br/>
        <w:t xml:space="preserve">  "error": "Texto del error"</w:t>
        <w:br/>
        <w:t>}</w:t>
      </w:r>
    </w:p>
    <w:p>
      <w:r>
        <w:rPr>
          <w:b/>
        </w:rPr>
        <w:t>502 Bad Gateway</w:t>
      </w:r>
      <w:r>
        <w:t xml:space="preserve"> (solo </w:t>
      </w:r>
      <w:r>
        <w:rPr>
          <w:rFonts w:ascii="Consolas" w:hAnsi="Consolas"/>
          <w:sz w:val="19"/>
        </w:rPr>
        <w:t>GET /api/smartime/dato-laboral/{legajo}</w:t>
      </w:r>
      <w:r>
        <w:t xml:space="preserve"> cuando falla SmartTime externo):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</w:t>
        <w:br/>
        <w:t xml:space="preserve">  "message": "Error consultando SmartTime DatoLaboral",</w:t>
        <w:br/>
        <w:t xml:space="preserve">  "detail": "Mensaje técnico de la excepción"</w:t>
        <w:br/>
        <w:t>}</w:t>
      </w:r>
    </w:p>
    <w:p>
      <w:r>
        <w:rPr>
          <w:b/>
        </w:rPr>
        <w:t>500 Internal Server Error</w:t>
      </w:r>
      <w:r>
        <w:t xml:space="preserve"> (errores en POST/PUT/DELETE o GET listar usuarios en </w:t>
      </w:r>
      <w:r>
        <w:rPr>
          <w:rFonts w:ascii="Consolas" w:hAnsi="Consolas"/>
          <w:sz w:val="19"/>
        </w:rPr>
        <w:t>api/smartime/*</w:t>
      </w:r>
      <w:r>
        <w:t>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</w:t>
        <w:br/>
        <w:t xml:space="preserve">  "message": "Error al crear usuario desde smarTime",</w:t>
        <w:br/>
        <w:t xml:space="preserve">  "detail": "Mensaje técnico de la excepción"</w:t>
        <w:br/>
        <w:t>}</w:t>
      </w:r>
    </w:p>
    <w:p>
      <w:pPr>
        <w:pStyle w:val="ListBullet"/>
      </w:pPr>
      <w:r>
        <w:t xml:space="preserve">En listar: </w:t>
      </w:r>
      <w:r>
        <w:rPr>
          <w:rFonts w:ascii="Consolas" w:hAnsi="Consolas"/>
          <w:sz w:val="19"/>
        </w:rPr>
        <w:t>"message": "Error al listar usuarios smarTime"</w:t>
      </w:r>
      <w:r>
        <w:t>.</w:t>
      </w:r>
    </w:p>
    <w:p>
      <w:pPr>
        <w:pStyle w:val="ListBullet"/>
      </w:pPr>
      <w:r>
        <w:t xml:space="preserve">En actualizar: </w:t>
      </w:r>
      <w:r>
        <w:rPr>
          <w:rFonts w:ascii="Consolas" w:hAnsi="Consolas"/>
          <w:sz w:val="19"/>
        </w:rPr>
        <w:t>"message": "Error al actualizar usuario smarTime"</w:t>
      </w:r>
      <w:r>
        <w:t>.</w:t>
      </w:r>
    </w:p>
    <w:p>
      <w:pPr>
        <w:pStyle w:val="ListBullet"/>
      </w:pPr>
      <w:r>
        <w:t xml:space="preserve">En dar de baja: </w:t>
      </w:r>
      <w:r>
        <w:rPr>
          <w:rFonts w:ascii="Consolas" w:hAnsi="Consolas"/>
          <w:sz w:val="19"/>
        </w:rPr>
        <w:t>"message": "Error al dar de baja usuario smarTime"</w:t>
      </w:r>
      <w:r>
        <w:t>.</w:t>
      </w:r>
    </w:p>
    <w:p>
      <w:r>
        <w:rPr>
          <w:b/>
        </w:rPr>
        <w:t>500 para `GET /api/usuario/smarttime/existe`: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>{</w:t>
        <w:br/>
        <w:t xml:space="preserve">  "error": "Error al verificar usuario SmartTime: ..."</w:t>
        <w:br/>
        <w:t>}</w:t>
      </w:r>
    </w:p>
    <w:p>
      <w:r>
        <w:rPr>
          <w:b/>
        </w:rPr>
        <w:t>Resumen para el cliente:</w:t>
      </w:r>
      <w:r>
        <w:t xml:space="preserve"> Revisar siempre el </w:t>
      </w:r>
      <w:r>
        <w:rPr>
          <w:b/>
        </w:rPr>
        <w:t>código HTTP</w:t>
      </w:r>
      <w:r>
        <w:t xml:space="preserve"> (401, 400, 500, 502). En el cuerpo, usar </w:t>
      </w:r>
      <w:r>
        <w:rPr>
          <w:rFonts w:ascii="Consolas" w:hAnsi="Consolas"/>
          <w:sz w:val="19"/>
        </w:rPr>
        <w:t>message</w:t>
      </w:r>
      <w:r>
        <w:t xml:space="preserve"> o </w:t>
      </w:r>
      <w:r>
        <w:rPr>
          <w:rFonts w:ascii="Consolas" w:hAnsi="Consolas"/>
          <w:sz w:val="19"/>
        </w:rPr>
        <w:t>error</w:t>
      </w:r>
      <w:r>
        <w:t xml:space="preserve"> (o ambos) para mostrar el mensaje al usuario; </w:t>
      </w:r>
      <w:r>
        <w:rPr>
          <w:rFonts w:ascii="Consolas" w:hAnsi="Consolas"/>
          <w:sz w:val="19"/>
        </w:rPr>
        <w:t>detail</w:t>
      </w:r>
      <w:r>
        <w:t xml:space="preserve"> es opcional y suele ser más técnico.</w:t>
      </w:r>
    </w:p>
    <w:p/>
    <w:p>
      <w:pPr>
        <w:pStyle w:val="Heading2"/>
      </w:pPr>
      <w:r>
        <w:t>7. Notas importantes para el integrador</w:t>
      </w:r>
    </w:p>
    <w:p>
      <w:pPr>
        <w:pStyle w:val="ListNumber"/>
      </w:pPr>
      <w:r>
        <w:rPr>
          <w:b/>
        </w:rPr>
        <w:t>Usuario smarTime:</w:t>
      </w:r>
      <w:r>
        <w:t xml:space="preserve"> El usuario de sistema </w:t>
      </w:r>
      <w:r>
        <w:rPr>
          <w:rFonts w:ascii="Consolas" w:hAnsi="Consolas"/>
          <w:sz w:val="19"/>
        </w:rPr>
        <w:t>smarTime</w:t>
      </w:r>
      <w:r>
        <w:t xml:space="preserve"> se usa para que procesos o integraciones se autentiquen en la API. Su existencia se puede verificar con </w:t>
      </w:r>
      <w:r>
        <w:rPr>
          <w:rFonts w:ascii="Consolas" w:hAnsi="Consolas"/>
          <w:sz w:val="19"/>
        </w:rPr>
        <w:t>GET /api/usuario/smarttime/existe</w:t>
      </w:r>
      <w:r>
        <w:t>.</w:t>
      </w:r>
    </w:p>
    <w:p>
      <w:pPr>
        <w:pStyle w:val="ListNumber"/>
      </w:pPr>
      <w:r>
        <w:rPr>
          <w:b/>
        </w:rPr>
        <w:t>Username = DNI:</w:t>
      </w:r>
      <w:r>
        <w:t xml:space="preserve"> Los usuarios creados desde SmartTime tienen como </w:t>
      </w:r>
      <w:r>
        <w:rPr>
          <w:b/>
        </w:rPr>
        <w:t>username</w:t>
      </w:r>
      <w:r>
        <w:t xml:space="preserve"> de login su </w:t>
      </w:r>
      <w:r>
        <w:rPr>
          <w:b/>
        </w:rPr>
        <w:t>DNI</w:t>
      </w:r>
      <w:r>
        <w:t xml:space="preserve"> (numérico). El DNI debe ser único en el sistema.</w:t>
      </w:r>
    </w:p>
    <w:p>
      <w:pPr>
        <w:pStyle w:val="ListNumber"/>
      </w:pPr>
      <w:r>
        <w:rPr>
          <w:b/>
        </w:rPr>
        <w:t>Contraseña inicial:</w:t>
      </w:r>
      <w:r>
        <w:t xml:space="preserve"> Al crear un usuario por </w:t>
      </w:r>
      <w:r>
        <w:rPr>
          <w:rFonts w:ascii="Consolas" w:hAnsi="Consolas"/>
          <w:sz w:val="19"/>
        </w:rPr>
        <w:t>POST /api/smartime/usuarios</w:t>
      </w:r>
      <w:r>
        <w:t xml:space="preserve">, se asigna una contraseña por defecto y </w:t>
      </w:r>
      <w:r>
        <w:rPr>
          <w:rFonts w:ascii="Consolas" w:hAnsi="Consolas"/>
          <w:sz w:val="19"/>
        </w:rPr>
        <w:t>RequiereCambioClave: true</w:t>
      </w:r>
      <w:r>
        <w:t>; el usuario debe cambiarla en el primer acceso.</w:t>
      </w:r>
    </w:p>
    <w:p>
      <w:pPr>
        <w:pStyle w:val="ListNumber"/>
      </w:pPr>
      <w:r>
        <w:rPr>
          <w:b/>
        </w:rPr>
        <w:t>CUIL:</w:t>
      </w:r>
      <w:r>
        <w:t xml:space="preserve"> Debe tener formato válido (ej. 20-12345678-9). La API valida el formato antes de crear o actualizar.</w:t>
      </w:r>
    </w:p>
    <w:p>
      <w:pPr>
        <w:pStyle w:val="ListNumber"/>
      </w:pPr>
      <w:r>
        <w:rPr>
          <w:b/>
        </w:rPr>
        <w:t>Origen smarTime:</w:t>
      </w:r>
      <w:r>
        <w:t xml:space="preserve"> Solo los usuarios creados por esta integración (origen_datos/createuser = "smarTime") pueden ser actualizados o dados de baja por los endpoints PUT y DELETE de </w:t>
      </w:r>
      <w:r>
        <w:rPr>
          <w:rFonts w:ascii="Consolas" w:hAnsi="Consolas"/>
          <w:sz w:val="19"/>
        </w:rPr>
        <w:t>/api/smartime/usuarios/{legajo}</w:t>
      </w:r>
      <w:r>
        <w:t>.</w:t>
      </w:r>
    </w:p>
    <w:p>
      <w:pPr>
        <w:pStyle w:val="ListNumber"/>
      </w:pPr>
      <w:r>
        <w:rPr>
          <w:b/>
        </w:rPr>
        <w:t>Dato laboral:</w:t>
      </w:r>
      <w:r>
        <w:t xml:space="preserve"> </w:t>
      </w:r>
      <w:r>
        <w:rPr>
          <w:rFonts w:ascii="Consolas" w:hAnsi="Consolas"/>
          <w:sz w:val="19"/>
        </w:rPr>
        <w:t>GET /api/smartime/dato-laboral/{legajo}</w:t>
      </w:r>
      <w:r>
        <w:t xml:space="preserve"> depende de la configuración del servidor (SmartTime externo). Si el servicio externo no está disponible, se devolverá 502.</w:t>
      </w:r>
    </w:p>
    <w:p/>
    <w:p>
      <w:pPr>
        <w:pStyle w:val="Heading2"/>
      </w:pPr>
      <w:r>
        <w:t>8. Ejemplo de flujo típico</w:t>
      </w:r>
    </w:p>
    <w:p>
      <w:pPr>
        <w:pStyle w:val="ListNumber"/>
      </w:pPr>
      <w:r>
        <w:rPr>
          <w:b/>
        </w:rPr>
        <w:t>Login</w:t>
      </w:r>
      <w:r>
        <w:t xml:space="preserve"> con usuario </w:t>
      </w:r>
      <w:r>
        <w:rPr>
          <w:rFonts w:ascii="Consolas" w:hAnsi="Consolas"/>
          <w:sz w:val="19"/>
        </w:rPr>
        <w:t>smarTime</w:t>
      </w:r>
      <w:r>
        <w:t xml:space="preserve"> (o Admin/Gerencia):  </w:t>
      </w:r>
    </w:p>
    <w:p>
      <w:r>
        <w:rPr>
          <w:rFonts w:ascii="Consolas" w:hAnsi="Consolas"/>
          <w:sz w:val="19"/>
        </w:rPr>
        <w:t>POST /api/login/Autentificar</w:t>
      </w:r>
      <w:r>
        <w:t xml:space="preserve"> con </w:t>
      </w:r>
      <w:r>
        <w:rPr>
          <w:rFonts w:ascii="Consolas" w:hAnsi="Consolas"/>
          <w:sz w:val="19"/>
        </w:rPr>
        <w:t>Username</w:t>
      </w:r>
      <w:r>
        <w:t xml:space="preserve"> y </w:t>
      </w:r>
      <w:r>
        <w:rPr>
          <w:rFonts w:ascii="Consolas" w:hAnsi="Consolas"/>
          <w:sz w:val="19"/>
        </w:rPr>
        <w:t>Password</w:t>
      </w:r>
      <w:r>
        <w:t xml:space="preserve"> → obtener </w:t>
      </w:r>
      <w:r>
        <w:rPr>
          <w:rFonts w:ascii="Consolas" w:hAnsi="Consolas"/>
          <w:sz w:val="19"/>
        </w:rPr>
        <w:t>Token</w:t>
      </w:r>
      <w:r>
        <w:t>.</w:t>
      </w:r>
    </w:p>
    <w:p>
      <w:pPr>
        <w:pStyle w:val="ListNumber"/>
      </w:pPr>
      <w:r>
        <w:rPr>
          <w:b/>
        </w:rPr>
        <w:t>Verificar</w:t>
      </w:r>
      <w:r>
        <w:t xml:space="preserve"> si el usuario SmartTime existe (opcional):  </w:t>
      </w:r>
    </w:p>
    <w:p>
      <w:r>
        <w:rPr>
          <w:rFonts w:ascii="Consolas" w:hAnsi="Consolas"/>
          <w:sz w:val="19"/>
        </w:rPr>
        <w:t>GET /api/usuario/smarttime/existe</w:t>
      </w:r>
      <w:r>
        <w:t xml:space="preserve"> → </w:t>
      </w:r>
      <w:r>
        <w:rPr>
          <w:rFonts w:ascii="Consolas" w:hAnsi="Consolas"/>
          <w:sz w:val="19"/>
        </w:rPr>
        <w:t>existe: true/false</w:t>
      </w:r>
      <w:r>
        <w:t>.</w:t>
      </w:r>
    </w:p>
    <w:p>
      <w:pPr>
        <w:pStyle w:val="ListNumber"/>
      </w:pPr>
      <w:r>
        <w:rPr>
          <w:b/>
        </w:rPr>
        <w:t>Consultar dato laboral</w:t>
      </w:r>
      <w:r>
        <w:t xml:space="preserve"> de un legajo:  </w:t>
      </w:r>
    </w:p>
    <w:p>
      <w:r>
        <w:rPr>
          <w:rFonts w:ascii="Consolas" w:hAnsi="Consolas"/>
          <w:sz w:val="19"/>
        </w:rPr>
        <w:t>GET /api/smartime/dato-laboral/12345</w:t>
      </w:r>
      <w:r>
        <w:t>.</w:t>
      </w:r>
    </w:p>
    <w:p>
      <w:pPr>
        <w:pStyle w:val="ListNumber"/>
      </w:pPr>
      <w:r>
        <w:rPr>
          <w:b/>
        </w:rPr>
        <w:t>Crear usuario</w:t>
      </w:r>
      <w:r>
        <w:t xml:space="preserve"> desde SmartTime (Admin/Gerencia):  </w:t>
      </w:r>
    </w:p>
    <w:p>
      <w:r>
        <w:rPr>
          <w:rFonts w:ascii="Consolas" w:hAnsi="Consolas"/>
          <w:sz w:val="19"/>
        </w:rPr>
        <w:t>POST /api/smartime/usuarios</w:t>
      </w:r>
      <w:r>
        <w:t xml:space="preserve"> con cuerpo JSON.</w:t>
      </w:r>
    </w:p>
    <w:p>
      <w:pPr>
        <w:pStyle w:val="ListNumber"/>
      </w:pPr>
      <w:r>
        <w:rPr>
          <w:b/>
        </w:rPr>
        <w:t>Listar usuarios</w:t>
      </w:r>
      <w:r>
        <w:t xml:space="preserve"> SmartTime:  </w:t>
      </w:r>
    </w:p>
    <w:p>
      <w:r>
        <w:rPr>
          <w:rFonts w:ascii="Consolas" w:hAnsi="Consolas"/>
          <w:sz w:val="19"/>
        </w:rPr>
        <w:t>GET /api/smartime/usuarios?page=1&amp;pageSize=10</w:t>
      </w:r>
      <w:r>
        <w:t>.</w:t>
      </w:r>
    </w:p>
    <w:p>
      <w:pPr>
        <w:pStyle w:val="ListNumber"/>
      </w:pPr>
      <w:r>
        <w:rPr>
          <w:b/>
        </w:rPr>
        <w:t>Actualizar</w:t>
      </w:r>
      <w:r>
        <w:t xml:space="preserve"> (Admin):  </w:t>
      </w:r>
    </w:p>
    <w:p>
      <w:r>
        <w:rPr>
          <w:rFonts w:ascii="Consolas" w:hAnsi="Consolas"/>
          <w:sz w:val="19"/>
        </w:rPr>
        <w:t>PUT /api/smartime/usuarios/1001</w:t>
      </w:r>
      <w:r>
        <w:t xml:space="preserve"> con cuerpo JSON.</w:t>
      </w:r>
    </w:p>
    <w:p>
      <w:pPr>
        <w:pStyle w:val="ListNumber"/>
      </w:pPr>
      <w:r>
        <w:rPr>
          <w:b/>
        </w:rPr>
        <w:t>Dar de baja</w:t>
      </w:r>
      <w:r>
        <w:t xml:space="preserve"> (Admin/Gerencia):  </w:t>
      </w:r>
    </w:p>
    <w:p>
      <w:r>
        <w:rPr>
          <w:rFonts w:ascii="Consolas" w:hAnsi="Consolas"/>
          <w:sz w:val="19"/>
        </w:rPr>
        <w:t>DELETE /api/smartime/usuarios/1001</w:t>
      </w:r>
      <w:r>
        <w:t>.</w:t>
      </w:r>
    </w:p>
    <w:p>
      <w:r>
        <w:t>En todas las llamadas de los pasos 2 a 7 se debe enviar el header:</w:t>
      </w:r>
    </w:p>
    <w:p>
      <w:r>
        <w:rPr>
          <w:rFonts w:ascii="Consolas" w:hAnsi="Consolas"/>
          <w:sz w:val="19"/>
        </w:rPr>
        <w:t>Authorization: Bearer {Token_obtenido_en_paso_1}</w:t>
      </w:r>
      <w:r>
        <w:t>.</w:t>
      </w:r>
    </w:p>
    <w:p/>
    <w:p>
      <w:r>
        <w:rPr>
          <w:i/>
        </w:rPr>
        <w:t>Fin del manual – API SmartTime.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