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Auditoría – API SmartLunch (Seguridad y Arquitectura)</w:t>
      </w:r>
    </w:p>
    <w:p>
      <w:r>
        <w:rPr>
          <w:b/>
        </w:rPr>
        <w:t>Proyecto:</w:t>
      </w:r>
      <w:r>
        <w:t xml:space="preserve"> smartLunchApiAutentificacionSmartTime</w:t>
      </w:r>
    </w:p>
    <w:p>
      <w:r>
        <w:rPr>
          <w:b/>
        </w:rPr>
        <w:t>Alcance:</w:t>
      </w:r>
      <w:r>
        <w:t xml:space="preserve"> Código del workspace (back-end API .NET Framework)</w:t>
      </w:r>
    </w:p>
    <w:p>
      <w:r>
        <w:rPr>
          <w:b/>
        </w:rPr>
        <w:t>Fecha:</w:t>
      </w:r>
      <w:r>
        <w:t xml:space="preserve"> Febrero 2026</w:t>
      </w:r>
    </w:p>
    <w:p>
      <w:r>
        <w:rPr>
          <w:b/>
        </w:rPr>
        <w:t>Rol:</w:t>
      </w:r>
      <w:r>
        <w:t xml:space="preserve"> Arquitecto de Software / Especialista AppSec</w:t>
      </w:r>
    </w:p>
    <w:p>
      <w:pPr>
        <w:ind w:left="432"/>
      </w:pPr>
      <w:r>
        <w:rPr>
          <w:i/>
        </w:rPr>
        <w:t>⚠️ **Nota de actualización (agosto 2026):** este informe es un snapshot de febrero</w:t>
      </w:r>
    </w:p>
    <w:p>
      <w:pPr>
        <w:ind w:left="432"/>
      </w:pPr>
      <w:r>
        <w:rPr>
          <w:i/>
        </w:rPr>
        <w:t>2026. Varios hallazgos CRÍTICO/ALTO listados abajo ya fueron remediados después de</w:t>
      </w:r>
    </w:p>
    <w:p>
      <w:pPr>
        <w:ind w:left="432"/>
      </w:pPr>
      <w:r>
        <w:rPr>
          <w:i/>
        </w:rPr>
        <w:t>esa fecha; el detalle de cada fix está en el historial de commits del repo, no acá.</w:t>
      </w:r>
    </w:p>
    <w:p>
      <w:pPr>
        <w:ind w:left="432"/>
      </w:pPr>
      <w:r>
        <w:rPr>
          <w:i/>
        </w:rPr>
        <w:t>Antes de tomar una decisión basada en este documento, verificar el estado actual</w:t>
      </w:r>
    </w:p>
    <w:p>
      <w:pPr>
        <w:ind w:left="432"/>
      </w:pPr>
      <w:r>
        <w:rPr>
          <w:i/>
        </w:rPr>
        <w:t>en el código en vez de asumir que sigue igual. Remediado confirmado desde entonces:</w:t>
      </w:r>
    </w:p>
    <w:p>
      <w:pPr>
        <w:ind w:left="432"/>
      </w:pPr>
      <w:r>
        <w:rPr>
          <w:i/>
        </w:rPr>
        <w:t>- **C1** (secretos en Web.config): removidos, quedan solo en `appSettings.secrets.config`.</w:t>
      </w:r>
    </w:p>
    <w:p>
      <w:pPr>
        <w:ind w:left="432"/>
      </w:pPr>
      <w:r>
        <w:rPr>
          <w:i/>
        </w:rPr>
        <w:t>- **C2** (credenciales en `App_Data`): `.gitignore` ya excluye `App_Data/*.txt` y `*credentials*`.</w:t>
      </w:r>
    </w:p>
    <w:p>
      <w:pPr>
        <w:ind w:left="432"/>
      </w:pPr>
      <w:r>
        <w:rPr>
          <w:i/>
        </w:rPr>
        <w:t>- **B1** (PBKDF2 10.000 iteraciones): subido a 100.000, con conteo de iteraciones</w:t>
      </w:r>
    </w:p>
    <w:p>
      <w:pPr>
        <w:ind w:left="432"/>
      </w:pPr>
      <w:r>
        <w:rPr>
          <w:i/>
        </w:rPr>
        <w:t>guardado por login para no invalidar contraseñas existentes.</w:t>
      </w:r>
    </w:p>
    <w:p>
      <w:pPr>
        <w:ind w:left="432"/>
      </w:pPr>
      <w:r>
        <w:rPr>
          <w:i/>
        </w:rPr>
        <w:t>- Hallazgo no listado acá pero corregido: falta de chequeo de rol en</w:t>
      </w:r>
    </w:p>
    <w:p>
      <w:pPr>
        <w:ind w:left="432"/>
      </w:pPr>
      <w:r>
        <w:rPr>
          <w:i/>
        </w:rPr>
        <w:t>`PUT /api/usuario/actualizar` (cualquier usuario autenticado podía modificar</w:t>
      </w:r>
    </w:p>
    <w:p>
      <w:pPr>
        <w:ind w:left="432"/>
      </w:pPr>
      <w:r>
        <w:rPr>
          <w:i/>
        </w:rPr>
        <w:t>cualquier usuario, incluido autopromoverse a Admin).</w:t>
      </w:r>
    </w:p>
    <w:p>
      <w:pPr>
        <w:ind w:left="432"/>
      </w:pPr>
      <w:r>
        <w:rPr>
          <w:i/>
        </w:rPr>
        <w:t>- Hallazgo no listado acá pero corregido: IDOR en creación de comandas</w:t>
      </w:r>
    </w:p>
    <w:p>
      <w:pPr>
        <w:ind w:left="432"/>
      </w:pPr>
      <w:r>
        <w:rPr>
          <w:i/>
        </w:rPr>
        <w:t>(`usuarioId` se tomaba del body en vez del token).</w:t>
      </w:r>
    </w:p>
    <w:p>
      <w:pPr>
        <w:ind w:left="432"/>
      </w:pPr>
      <w:r>
        <w:rPr>
          <w:i/>
        </w:rPr>
        <w:t>- Hallazgo no listado acá pero corregido: path traversal en</w:t>
      </w:r>
    </w:p>
    <w:p>
      <w:pPr>
        <w:ind w:left="432"/>
      </w:pPr>
      <w:r>
        <w:rPr>
          <w:i/>
        </w:rPr>
        <w:t>`GET /api/plato/imagen/{archivo}`.</w:t>
      </w:r>
    </w:p>
    <w:p/>
    <w:p>
      <w:pPr>
        <w:pStyle w:val="Heading2"/>
      </w:pPr>
      <w:r>
        <w:t>A) Resumen ejecutivo – Top 10 hallazgos más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CRÍTICO</w:t>
            </w:r>
          </w:p>
        </w:tc>
        <w:tc>
          <w:tcPr>
            <w:tcW w:type="dxa" w:w="2880"/>
          </w:tcPr>
          <w:p>
            <w:r/>
            <w:r>
              <w:t xml:space="preserve">Secretos (JwtSecret, BiostarPassword, SmartTimePassword) en </w:t>
            </w:r>
            <w:r>
              <w:rPr>
                <w:rFonts w:ascii="Consolas" w:hAnsi="Consolas"/>
                <w:sz w:val="19"/>
              </w:rPr>
              <w:t>Web.config</w:t>
            </w:r>
            <w:r>
              <w:t xml:space="preserve"> versionado; riesgo de exposición en repositorio.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CRÍTICO</w:t>
            </w:r>
          </w:p>
        </w:tc>
        <w:tc>
          <w:tcPr>
            <w:tcW w:type="dxa" w:w="2880"/>
          </w:tcPr>
          <w:p>
            <w:r/>
            <w:r>
              <w:t xml:space="preserve">Archivos de credenciales en </w:t>
            </w:r>
            <w:r>
              <w:rPr>
                <w:rFonts w:ascii="Consolas" w:hAnsi="Consolas"/>
                <w:sz w:val="19"/>
              </w:rPr>
              <w:t>App_Data</w:t>
            </w:r>
            <w:r>
              <w:t xml:space="preserve"> (admin_credentials.txt, smarttime_credentials.txt) pueden quedar en el repo o en despliegues.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2880"/>
          </w:tcPr>
          <w:p>
            <w:r/>
            <w:r>
              <w:t xml:space="preserve">JWT: </w:t>
            </w:r>
            <w:r>
              <w:rPr>
                <w:rFonts w:ascii="Consolas" w:hAnsi="Consolas"/>
                <w:sz w:val="19"/>
              </w:rPr>
              <w:t>ClockSkew</w:t>
            </w:r>
            <w:r>
              <w:t xml:space="preserve"> de 5 minutos amplía ventana de validez de tokens expirados.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2880"/>
          </w:tcPr>
          <w:p>
            <w:r/>
            <w:r>
              <w:t xml:space="preserve">Filtro global de excepciones registra </w:t>
            </w:r>
            <w:r>
              <w:rPr>
                <w:rFonts w:ascii="Consolas" w:hAnsi="Consolas"/>
                <w:sz w:val="19"/>
              </w:rPr>
              <w:t>StackTrace</w:t>
            </w:r>
            <w:r>
              <w:t xml:space="preserve"> completo; en producción puede filtrarse a logs externos.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LoginRequestDto</w:t>
            </w:r>
            <w:r>
              <w:t xml:space="preserve"> sin </w:t>
            </w:r>
            <w:r>
              <w:rPr>
                <w:rFonts w:ascii="Consolas" w:hAnsi="Consolas"/>
                <w:sz w:val="19"/>
              </w:rPr>
              <w:t>[StringLength]</w:t>
            </w:r>
            <w:r>
              <w:t xml:space="preserve"> en Username/Password; posible DoS o abuso con cadenas muy largas.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MEDIO</w:t>
            </w:r>
          </w:p>
        </w:tc>
        <w:tc>
          <w:tcPr>
            <w:tcW w:type="dxa" w:w="2880"/>
          </w:tcPr>
          <w:p>
            <w:r/>
            <w:r>
              <w:t xml:space="preserve">No hay control por recurso (RBAC) explícito por rol; todos los usuarios con token pueden acceder a todos los endpoints </w:t>
            </w:r>
            <w:r>
              <w:rPr>
                <w:rFonts w:ascii="Consolas" w:hAnsi="Consolas"/>
                <w:sz w:val="19"/>
              </w:rPr>
              <w:t>[Authorize]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MEDIO</w:t>
            </w:r>
          </w:p>
        </w:tc>
        <w:tc>
          <w:tcPr>
            <w:tcW w:type="dxa" w:w="2880"/>
          </w:tcPr>
          <w:p>
            <w:r/>
            <w:r>
              <w:t xml:space="preserve">Carpeta </w:t>
            </w:r>
            <w:r>
              <w:rPr>
                <w:rFonts w:ascii="Consolas" w:hAnsi="Consolas"/>
                <w:sz w:val="19"/>
              </w:rPr>
              <w:t>Tests</w:t>
            </w:r>
            <w:r>
              <w:t xml:space="preserve"> sin tests unitarios/integración; sin cobertura automatizada.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compilation debug="true"</w:t>
            </w:r>
            <w:r>
              <w:t xml:space="preserve"> en </w:t>
            </w:r>
            <w:r>
              <w:rPr>
                <w:rFonts w:ascii="Consolas" w:hAnsi="Consolas"/>
                <w:sz w:val="19"/>
              </w:rPr>
              <w:t>Web.config</w:t>
            </w:r>
            <w:r>
              <w:t xml:space="preserve">; en producción debe estar en </w:t>
            </w:r>
            <w:r>
              <w:rPr>
                <w:rFonts w:ascii="Consolas" w:hAnsi="Consolas"/>
                <w:sz w:val="19"/>
              </w:rPr>
              <w:t>false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BAJO</w:t>
            </w:r>
          </w:p>
        </w:tc>
        <w:tc>
          <w:tcPr>
            <w:tcW w:type="dxa" w:w="2880"/>
          </w:tcPr>
          <w:p>
            <w:r/>
            <w:r>
              <w:t>PBKDF2 con 10.000 iteraciones; recomendable subir (p. ej. 100.000+) según OWASP.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BAJO</w:t>
            </w:r>
          </w:p>
        </w:tc>
        <w:tc>
          <w:tcPr>
            <w:tcW w:type="dxa" w:w="2880"/>
          </w:tcPr>
          <w:p>
            <w:r/>
            <w:r>
              <w:t xml:space="preserve">No hay </w:t>
            </w:r>
            <w:r>
              <w:rPr>
                <w:rFonts w:ascii="Consolas" w:hAnsi="Consolas"/>
                <w:sz w:val="19"/>
              </w:rPr>
              <w:t>RequestId</w:t>
            </w:r>
            <w:r>
              <w:t>/</w:t>
            </w:r>
            <w:r>
              <w:rPr>
                <w:rFonts w:ascii="Consolas" w:hAnsi="Consolas"/>
                <w:sz w:val="19"/>
              </w:rPr>
              <w:t>CorrelationId</w:t>
            </w:r>
            <w:r>
              <w:t xml:space="preserve"> en respuestas ni en logs para trazabilidad completa.</w:t>
            </w:r>
          </w:p>
        </w:tc>
      </w:tr>
    </w:tbl>
    <w:p/>
    <w:p/>
    <w:p>
      <w:pPr>
        <w:pStyle w:val="Heading2"/>
      </w:pPr>
      <w:r>
        <w:t>B) Hallazgos priorizados</w:t>
      </w:r>
    </w:p>
    <w:p>
      <w:pPr>
        <w:pStyle w:val="Heading3"/>
      </w:pPr>
      <w:r>
        <w:t>CRÍTICO</w:t>
      </w:r>
    </w:p>
    <w:p>
      <w:pPr>
        <w:pStyle w:val="Heading4"/>
      </w:pPr>
      <w:r>
        <w:t>C1. Secretos en Web.config versionado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Web.config</w:t>
      </w:r>
      <w:r>
        <w:t xml:space="preserve"> (líneas 57-59) contenía (valores reales redactados acá a propósito):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 xml:space="preserve">  &lt;add key="JwtSecret" value="[REDACTADO]" /&gt;</w:t>
        <w:br/>
        <w:t xml:space="preserve">  &lt;add key="SmartTimePassword" value="[REDACTADO]" /&gt;</w:t>
        <w:br/>
        <w:t xml:space="preserve">  &lt;add key="BiostarPassword" value="[REDACTADO]" /&gt;</w:t>
      </w:r>
    </w:p>
    <w:p>
      <w:r>
        <w:t xml:space="preserve">Y </w:t>
      </w:r>
      <w:r>
        <w:rPr>
          <w:rFonts w:ascii="Consolas" w:hAnsi="Consolas"/>
          <w:sz w:val="19"/>
        </w:rPr>
        <w:t>file="appSettings.secrets.config"</w:t>
      </w:r>
      <w:r>
        <w:t xml:space="preserve"> en </w:t>
      </w:r>
      <w:r>
        <w:rPr>
          <w:rFonts w:ascii="Consolas" w:hAnsi="Consolas"/>
          <w:sz w:val="19"/>
        </w:rPr>
        <w:t>&lt;appSettings&gt;</w:t>
      </w:r>
      <w:r>
        <w:t xml:space="preserve"> (línea 11).</w:t>
      </w:r>
    </w:p>
    <w:p>
      <w:r>
        <w:t xml:space="preserve">Aunque existe </w:t>
      </w:r>
      <w:r>
        <w:rPr>
          <w:rFonts w:ascii="Consolas" w:hAnsi="Consolas"/>
          <w:sz w:val="19"/>
        </w:rPr>
        <w:t>appSettings.secrets.config</w:t>
      </w:r>
      <w:r>
        <w:t xml:space="preserve"> y está en </w:t>
      </w:r>
      <w:r>
        <w:rPr>
          <w:rFonts w:ascii="Consolas" w:hAnsi="Consolas"/>
          <w:sz w:val="19"/>
        </w:rPr>
        <w:t>.gitignore</w:t>
      </w:r>
      <w:r>
        <w:t xml:space="preserve">, </w:t>
      </w:r>
      <w:r>
        <w:rPr>
          <w:b/>
        </w:rPr>
        <w:t>Web.config sí está versionado con valores por defecto que incluyen secretos reales</w:t>
      </w:r>
      <w:r>
        <w:t>.</w:t>
      </w:r>
    </w:p>
    <w:p>
      <w:pPr>
        <w:pStyle w:val="ListBullet"/>
      </w:pPr>
      <w:r>
        <w:rPr>
          <w:b/>
        </w:rPr>
        <w:t>Impacto:</w:t>
      </w:r>
      <w:r>
        <w:t xml:space="preserve"> Cualquier persona con acceso al repositorio puede obtener JWT key y contraseñas de integraciones; suplantación de API, acceso a sistemas externos (SmartTime, Biostar).</w:t>
      </w:r>
    </w:p>
    <w:p>
      <w:pPr>
        <w:pStyle w:val="ListBullet"/>
      </w:pPr>
      <w:r>
        <w:rPr>
          <w:b/>
        </w:rPr>
        <w:t>Probabilidad:</w:t>
      </w:r>
      <w:r>
        <w:t xml:space="preserve"> Alta (si el repo es compartido o público).</w:t>
      </w:r>
    </w:p>
    <w:p>
      <w:pPr>
        <w:pStyle w:val="ListBullet"/>
      </w:pPr>
      <w:r>
        <w:rPr>
          <w:b/>
        </w:rPr>
        <w:t>Remediación:</w:t>
      </w:r>
      <w:r>
        <w:t xml:space="preserve">  </w:t>
      </w:r>
    </w:p>
    <w:p>
      <w:pPr>
        <w:pStyle w:val="ListNumber"/>
        <w:ind w:left="1080"/>
      </w:pPr>
      <w:r>
        <w:t xml:space="preserve">Quitar de </w:t>
      </w:r>
      <w:r>
        <w:rPr>
          <w:rFonts w:ascii="Consolas" w:hAnsi="Consolas"/>
          <w:sz w:val="19"/>
        </w:rPr>
        <w:t>Web.config</w:t>
      </w:r>
      <w:r>
        <w:t xml:space="preserve"> todo valor sensible; dejar solo claves con placeholders o sin valor.  </w:t>
      </w:r>
    </w:p>
    <w:p>
      <w:pPr>
        <w:pStyle w:val="ListNumber"/>
        <w:ind w:left="1080"/>
      </w:pPr>
      <w:r>
        <w:t xml:space="preserve">Documentar que los valores reales van en </w:t>
      </w:r>
      <w:r>
        <w:rPr>
          <w:rFonts w:ascii="Consolas" w:hAnsi="Consolas"/>
          <w:sz w:val="19"/>
        </w:rPr>
        <w:t>appSettings.secrets.config</w:t>
      </w:r>
      <w:r>
        <w:t xml:space="preserve"> (no versionado) o en variables de entorno.  </w:t>
      </w:r>
    </w:p>
    <w:p>
      <w:pPr>
        <w:pStyle w:val="ListNumber"/>
        <w:ind w:left="1080"/>
      </w:pPr>
      <w:r>
        <w:t xml:space="preserve">Añadir </w:t>
      </w:r>
      <w:r>
        <w:rPr>
          <w:rFonts w:ascii="Consolas" w:hAnsi="Consolas"/>
          <w:sz w:val="19"/>
        </w:rPr>
        <w:t>appSettings.secrets.config.example</w:t>
      </w:r>
      <w:r>
        <w:t xml:space="preserve"> con claves vacías y descripción.</w:t>
      </w:r>
    </w:p>
    <w:p>
      <w:pPr>
        <w:pStyle w:val="ListBullet"/>
      </w:pPr>
      <w:r>
        <w:rPr>
          <w:b/>
        </w:rPr>
        <w:t>Ejemplo recomendado (Web.config):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 xml:space="preserve">  &lt;appSettings file="appSettings.secrets.config"&gt;</w:t>
        <w:br/>
        <w:t xml:space="preserve">    &lt;!-- JwtSecret, SmartTimePassword, BiostarPassword SOLO en appSettings.secrets.config --&gt;</w:t>
        <w:br/>
        <w:t xml:space="preserve">    &lt;add key="JwtIssuer" value="SmartLunchApi" /&gt;</w:t>
        <w:br/>
        <w:t xml:space="preserve">    &lt;add key="JwtAudience" value="SmartLunchFront" /&gt;</w:t>
        <w:br/>
        <w:t xml:space="preserve">    &lt;add key="JwtExpirationMinutes" value="60" /&gt;</w:t>
        <w:br/>
        <w:t xml:space="preserve">  &lt;/appSettings&gt;</w:t>
      </w:r>
    </w:p>
    <w:p/>
    <w:p>
      <w:pPr>
        <w:pStyle w:val="Heading4"/>
      </w:pPr>
      <w:r>
        <w:t>C2. Credenciales en App_Data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App_Data\admin_credentials.txt</w:t>
      </w:r>
      <w:r>
        <w:t xml:space="preserve"> y </w:t>
      </w:r>
      <w:r>
        <w:rPr>
          <w:rFonts w:ascii="Consolas" w:hAnsi="Consolas"/>
          <w:sz w:val="19"/>
        </w:rPr>
        <w:t>App_Data\smarttime_credentials.txt</w:t>
      </w:r>
      <w:r>
        <w:t xml:space="preserve"> (listados en estructura del proyecto).</w:t>
      </w:r>
    </w:p>
    <w:p>
      <w:r>
        <w:rPr>
          <w:rFonts w:ascii="Consolas" w:hAnsi="Consolas"/>
          <w:sz w:val="19"/>
        </w:rPr>
        <w:t>.gitignore</w:t>
      </w:r>
      <w:r>
        <w:t xml:space="preserve"> no incluye </w:t>
      </w:r>
      <w:r>
        <w:rPr>
          <w:rFonts w:ascii="Consolas" w:hAnsi="Consolas"/>
          <w:sz w:val="19"/>
        </w:rPr>
        <w:t>App_Data/*.txt</w:t>
      </w:r>
      <w:r>
        <w:t>.</w:t>
      </w:r>
    </w:p>
    <w:p>
      <w:pPr>
        <w:pStyle w:val="ListBullet"/>
      </w:pPr>
      <w:r>
        <w:rPr>
          <w:b/>
        </w:rPr>
        <w:t>Impacto:</w:t>
      </w:r>
      <w:r>
        <w:t xml:space="preserve"> Credenciales en texto plano en disco; si se versiona o se despliega tal cual, exposición de cuentas.</w:t>
      </w:r>
    </w:p>
    <w:p>
      <w:pPr>
        <w:pStyle w:val="ListBullet"/>
      </w:pPr>
      <w:r>
        <w:rPr>
          <w:b/>
        </w:rPr>
        <w:t>Probabilidad:</w:t>
      </w:r>
      <w:r>
        <w:t xml:space="preserve"> Media-Alta.</w:t>
      </w:r>
    </w:p>
    <w:p>
      <w:pPr>
        <w:pStyle w:val="ListBullet"/>
      </w:pPr>
      <w:r>
        <w:rPr>
          <w:b/>
        </w:rPr>
        <w:t>Remediación:</w:t>
      </w:r>
      <w:r>
        <w:t xml:space="preserve">  </w:t>
      </w:r>
    </w:p>
    <w:p>
      <w:pPr>
        <w:pStyle w:val="ListNumber"/>
        <w:ind w:left="1080"/>
      </w:pPr>
      <w:r>
        <w:t xml:space="preserve">Añadir a </w:t>
      </w:r>
      <w:r>
        <w:rPr>
          <w:rFonts w:ascii="Consolas" w:hAnsi="Consolas"/>
          <w:sz w:val="19"/>
        </w:rPr>
        <w:t>.gitignore</w:t>
      </w:r>
      <w:r>
        <w:t xml:space="preserve">: </w:t>
      </w:r>
      <w:r>
        <w:rPr>
          <w:rFonts w:ascii="Consolas" w:hAnsi="Consolas"/>
          <w:sz w:val="19"/>
        </w:rPr>
        <w:t>App_Data/*.txt</w:t>
      </w:r>
      <w:r>
        <w:t xml:space="preserve"> o </w:t>
      </w:r>
      <w:r>
        <w:rPr>
          <w:rFonts w:ascii="Consolas" w:hAnsi="Consolas"/>
          <w:sz w:val="19"/>
        </w:rPr>
        <w:t>App_Data/*credentials*</w:t>
      </w:r>
      <w:r>
        <w:t xml:space="preserve">.  </w:t>
      </w:r>
    </w:p>
    <w:p>
      <w:pPr>
        <w:pStyle w:val="ListNumber"/>
        <w:ind w:left="1080"/>
      </w:pPr>
      <w:r>
        <w:t xml:space="preserve">No generar ni leer credenciales desde archivos de texto en producción; usar solo config/secret store.  </w:t>
      </w:r>
    </w:p>
    <w:p>
      <w:pPr>
        <w:pStyle w:val="ListNumber"/>
        <w:ind w:left="1080"/>
      </w:pPr>
      <w:r>
        <w:t>Si son solo para desarrollo local, documentarlo y asegurar que no se desplieguen.</w:t>
      </w:r>
    </w:p>
    <w:p/>
    <w:p>
      <w:pPr>
        <w:pStyle w:val="Heading3"/>
      </w:pPr>
      <w:r>
        <w:t>ALTO</w:t>
      </w:r>
    </w:p>
    <w:p>
      <w:pPr>
        <w:pStyle w:val="Heading4"/>
      </w:pPr>
      <w:r>
        <w:t>A1. JWT – ClockSkew de 5 minutos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App_Start/Startup.cs</w:t>
      </w:r>
      <w:r>
        <w:t xml:space="preserve"> (líneas 71-73):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 xml:space="preserve">  ValidateLifetime = true,</w:t>
        <w:br/>
        <w:t xml:space="preserve">  ClockSkew = TimeSpan.FromMinutes(5)</w:t>
      </w:r>
    </w:p>
    <w:p>
      <w:pPr>
        <w:pStyle w:val="ListBullet"/>
      </w:pPr>
      <w:r>
        <w:rPr>
          <w:b/>
        </w:rPr>
        <w:t>Impacto:</w:t>
      </w:r>
      <w:r>
        <w:t xml:space="preserve"> Un token expirado sigue siendo aceptado hasta 5 minutos después; aumenta ventana de uso de tokens robados.</w:t>
      </w:r>
    </w:p>
    <w:p>
      <w:pPr>
        <w:pStyle w:val="ListBullet"/>
      </w:pPr>
      <w:r>
        <w:rPr>
          <w:b/>
        </w:rPr>
        <w:t>Probabilidad:</w:t>
      </w:r>
      <w:r>
        <w:t xml:space="preserve"> Media.</w:t>
      </w:r>
    </w:p>
    <w:p>
      <w:pPr>
        <w:pStyle w:val="ListBullet"/>
      </w:pPr>
      <w:r>
        <w:rPr>
          <w:b/>
        </w:rPr>
        <w:t>Remediación:</w:t>
      </w:r>
      <w:r>
        <w:t xml:space="preserve"> Reducir a 0 o 1 minuto en producción. Mantener 5 min solo si hay evidencia de desincronización de relojes (y documentarlo).</w:t>
      </w:r>
    </w:p>
    <w:p>
      <w:pPr>
        <w:pStyle w:val="ListBullet"/>
      </w:pPr>
      <w:r>
        <w:rPr>
          <w:b/>
        </w:rPr>
        <w:t>Ejemplo: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 xml:space="preserve">  ClockSkew = TimeSpan.FromMinutes(0)  // o 1 si hay NTP inestable</w:t>
      </w:r>
    </w:p>
    <w:p/>
    <w:p>
      <w:pPr>
        <w:pStyle w:val="Heading4"/>
      </w:pPr>
      <w:r>
        <w:t>A2. StackTrace en logs de excepciones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Filters/GlobalExceptionFilterAttribute.cs</w:t>
      </w:r>
      <w:r>
        <w:t xml:space="preserve"> (líneas 39-50): el objeto anónimo pasado al logger incluye </w:t>
      </w:r>
      <w:r>
        <w:rPr>
          <w:rFonts w:ascii="Consolas" w:hAnsi="Consolas"/>
          <w:sz w:val="19"/>
        </w:rPr>
        <w:t>StackTrace = exception.StackTrace</w:t>
      </w:r>
      <w:r>
        <w:t>.</w:t>
      </w:r>
    </w:p>
    <w:p>
      <w:pPr>
        <w:pStyle w:val="ListBullet"/>
      </w:pPr>
      <w:r>
        <w:rPr>
          <w:b/>
        </w:rPr>
        <w:t>Impacto:</w:t>
      </w:r>
      <w:r>
        <w:t xml:space="preserve"> En entornos donde los logs se envían a sistemas externos o se comparten, un stack trace puede revelar rutas, librerías y lógica interna.</w:t>
      </w:r>
    </w:p>
    <w:p>
      <w:pPr>
        <w:pStyle w:val="ListBullet"/>
      </w:pPr>
      <w:r>
        <w:rPr>
          <w:b/>
        </w:rPr>
        <w:t>Probabilidad:</w:t>
      </w:r>
      <w:r>
        <w:t xml:space="preserve"> Media.</w:t>
      </w:r>
    </w:p>
    <w:p>
      <w:pPr>
        <w:pStyle w:val="ListBullet"/>
      </w:pPr>
      <w:r>
        <w:rPr>
          <w:b/>
        </w:rPr>
        <w:t>Remediación:</w:t>
      </w:r>
      <w:r>
        <w:t xml:space="preserve"> No incluir </w:t>
      </w:r>
      <w:r>
        <w:rPr>
          <w:rFonts w:ascii="Consolas" w:hAnsi="Consolas"/>
          <w:sz w:val="19"/>
        </w:rPr>
        <w:t>StackTrace</w:t>
      </w:r>
      <w:r>
        <w:t xml:space="preserve"> en el objeto de log en producción, o usar un flag de configuración (p. ej. </w:t>
      </w:r>
      <w:r>
        <w:rPr>
          <w:rFonts w:ascii="Consolas" w:hAnsi="Consolas"/>
          <w:sz w:val="19"/>
        </w:rPr>
        <w:t>IncludeStackTraceInLogs</w:t>
      </w:r>
      <w:r>
        <w:t>) y solo en desarrollo.</w:t>
      </w:r>
    </w:p>
    <w:p>
      <w:pPr>
        <w:pStyle w:val="ListBullet"/>
      </w:pPr>
      <w:r>
        <w:rPr>
          <w:b/>
        </w:rPr>
        <w:t>Ejemplo: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 xml:space="preserve">  var logData = new {</w:t>
        <w:br/>
        <w:t xml:space="preserve">      Controller = controllerName,</w:t>
        <w:br/>
        <w:t xml:space="preserve">      Action = actionName,</w:t>
        <w:br/>
        <w:t xml:space="preserve">      Method = method,</w:t>
        <w:br/>
        <w:t xml:space="preserve">      Uri = uri,</w:t>
        <w:br/>
        <w:t xml:space="preserve">      ClientIp = clientIp,</w:t>
        <w:br/>
        <w:t xml:space="preserve">      ExceptionType = exception.GetType().Name,</w:t>
        <w:br/>
        <w:t xml:space="preserve">      ExceptionMessage = exception.Message</w:t>
        <w:br/>
        <w:t xml:space="preserve">      // StackTrace solo si IsDevelopmentEnvironment() o config</w:t>
        <w:br/>
        <w:t xml:space="preserve">  };</w:t>
        <w:br/>
        <w:t xml:space="preserve">  if (IsDevelopmentEnvironment())</w:t>
        <w:br/>
        <w:t xml:space="preserve">      logData = new { ... logData ..., StackTrace = exception.StackTrace };</w:t>
        <w:br/>
        <w:t xml:space="preserve">  _logger.LogError(exception, "Excepción no manejada...", logData);</w:t>
      </w:r>
    </w:p>
    <w:p/>
    <w:p>
      <w:pPr>
        <w:pStyle w:val="Heading4"/>
      </w:pPr>
      <w:r>
        <w:t>A3. LoginRequestDto sin límite de longitud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Dtos/LoginDto.cs</w:t>
      </w:r>
      <w:r>
        <w:t xml:space="preserve"> (líneas 166-181): </w:t>
      </w:r>
      <w:r>
        <w:rPr>
          <w:rFonts w:ascii="Consolas" w:hAnsi="Consolas"/>
          <w:sz w:val="19"/>
        </w:rPr>
        <w:t>LoginRequestDto</w:t>
      </w:r>
      <w:r>
        <w:t xml:space="preserve"> tiene </w:t>
      </w:r>
      <w:r>
        <w:rPr>
          <w:rFonts w:ascii="Consolas" w:hAnsi="Consolas"/>
          <w:sz w:val="19"/>
        </w:rPr>
        <w:t>[Required]</w:t>
      </w:r>
      <w:r>
        <w:t xml:space="preserve"> en Username y Password pero no </w:t>
      </w:r>
      <w:r>
        <w:rPr>
          <w:rFonts w:ascii="Consolas" w:hAnsi="Consolas"/>
          <w:sz w:val="19"/>
        </w:rPr>
        <w:t>[StringLength]</w:t>
      </w:r>
      <w:r>
        <w:t>.</w:t>
      </w:r>
    </w:p>
    <w:p>
      <w:pPr>
        <w:pStyle w:val="ListBullet"/>
      </w:pPr>
      <w:r>
        <w:rPr>
          <w:b/>
        </w:rPr>
        <w:t>Impacto:</w:t>
      </w:r>
      <w:r>
        <w:t xml:space="preserve"> Cuerpos de login con cadenas enormes pueden consumir memoria/CPU (hashing) y facilitar DoS.</w:t>
      </w:r>
    </w:p>
    <w:p>
      <w:pPr>
        <w:pStyle w:val="ListBullet"/>
      </w:pPr>
      <w:r>
        <w:rPr>
          <w:b/>
        </w:rPr>
        <w:t>Probabilidad:</w:t>
      </w:r>
      <w:r>
        <w:t xml:space="preserve"> Baja-Media.</w:t>
      </w:r>
    </w:p>
    <w:p>
      <w:pPr>
        <w:pStyle w:val="ListBullet"/>
      </w:pPr>
      <w:r>
        <w:rPr>
          <w:b/>
        </w:rPr>
        <w:t>Remediación:</w:t>
      </w:r>
      <w:r>
        <w:t xml:space="preserve"> Añadir </w:t>
      </w:r>
      <w:r>
        <w:rPr>
          <w:rFonts w:ascii="Consolas" w:hAnsi="Consolas"/>
          <w:sz w:val="19"/>
        </w:rPr>
        <w:t>[StringLength]</w:t>
      </w:r>
      <w:r>
        <w:t xml:space="preserve"> razonable (p. ej. 100 para Username, 256 para Password).</w:t>
      </w:r>
    </w:p>
    <w:p>
      <w:pPr>
        <w:pStyle w:val="ListBullet"/>
      </w:pPr>
      <w:r>
        <w:rPr>
          <w:b/>
        </w:rPr>
        <w:t>Ejemplo:</w:t>
      </w:r>
    </w:p>
    <w:p>
      <w:pPr>
        <w:spacing w:after="160"/>
        <w:ind w:left="432"/>
      </w:pPr>
      <w:r>
        <w:rPr>
          <w:rFonts w:ascii="Consolas" w:hAnsi="Consolas"/>
          <w:sz w:val="18"/>
        </w:rPr>
        <w:t xml:space="preserve">  [Required(ErrorMessage = "El nombre de usuario es obligatorio")]</w:t>
        <w:br/>
        <w:t xml:space="preserve">  [StringLength(100)]</w:t>
        <w:br/>
        <w:t xml:space="preserve">  [JsonProperty("Username")]</w:t>
        <w:br/>
        <w:t xml:space="preserve">  public string Username { get; set; }</w:t>
        <w:br/>
        <w:br/>
        <w:t xml:space="preserve">  [Required(ErrorMessage = "La contraseña es obligatoria")]</w:t>
        <w:br/>
        <w:t xml:space="preserve">  [StringLength(256, MinimumLength = 1)]</w:t>
        <w:br/>
        <w:t xml:space="preserve">  [JsonProperty("Password")]</w:t>
        <w:br/>
        <w:t xml:space="preserve">  public string Password { get; set; }</w:t>
      </w:r>
    </w:p>
    <w:p/>
    <w:p>
      <w:pPr>
        <w:pStyle w:val="Heading3"/>
      </w:pPr>
      <w:r>
        <w:t>MEDIO</w:t>
      </w:r>
    </w:p>
    <w:p>
      <w:pPr>
        <w:pStyle w:val="Heading4"/>
      </w:pPr>
      <w:r>
        <w:t>M1. Autorización solo por [Authorize]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t xml:space="preserve">Controllers usan </w:t>
      </w:r>
      <w:r>
        <w:rPr>
          <w:rFonts w:ascii="Consolas" w:hAnsi="Consolas"/>
          <w:sz w:val="19"/>
        </w:rPr>
        <w:t>[Authorize]</w:t>
      </w:r>
      <w:r>
        <w:t xml:space="preserve"> sin roles ni claims (p. ej. </w:t>
      </w:r>
      <w:r>
        <w:rPr>
          <w:rFonts w:ascii="Consolas" w:hAnsi="Consolas"/>
          <w:sz w:val="19"/>
        </w:rPr>
        <w:t>SmartTimeController.cs</w:t>
      </w:r>
      <w:r>
        <w:t xml:space="preserve">, </w:t>
      </w:r>
      <w:r>
        <w:rPr>
          <w:rFonts w:ascii="Consolas" w:hAnsi="Consolas"/>
          <w:sz w:val="19"/>
        </w:rPr>
        <w:t>UsuarioController.cs</w:t>
      </w:r>
      <w:r>
        <w:t>). Cualquier usuario autenticado puede llamar a cualquier endpoint protegido.</w:t>
      </w:r>
    </w:p>
    <w:p>
      <w:pPr>
        <w:pStyle w:val="ListBullet"/>
      </w:pPr>
      <w:r>
        <w:rPr>
          <w:b/>
        </w:rPr>
        <w:t>Impacto:</w:t>
      </w:r>
      <w:r>
        <w:t xml:space="preserve"> No hay separación por rol (admin vs comensal vs smarTime); posible acceso indebido a datos o operaciones.</w:t>
      </w:r>
    </w:p>
    <w:p>
      <w:pPr>
        <w:pStyle w:val="ListBullet"/>
      </w:pPr>
      <w:r>
        <w:rPr>
          <w:b/>
        </w:rPr>
        <w:t>Probabilidad:</w:t>
      </w:r>
      <w:r>
        <w:t xml:space="preserve"> Media (depende de quién tenga tokens).</w:t>
      </w:r>
    </w:p>
    <w:p>
      <w:pPr>
        <w:pStyle w:val="ListBullet"/>
      </w:pPr>
      <w:r>
        <w:rPr>
          <w:b/>
        </w:rPr>
        <w:t>Remediación:</w:t>
      </w:r>
      <w:r>
        <w:t xml:space="preserve"> Introducir roles/claims en el JWT (p. ej. desde </w:t>
      </w:r>
      <w:r>
        <w:rPr>
          <w:rFonts w:ascii="Consolas" w:hAnsi="Consolas"/>
          <w:sz w:val="19"/>
        </w:rPr>
        <w:t>jerarquia.nombre</w:t>
      </w:r>
      <w:r>
        <w:t xml:space="preserve"> o flag) y usar </w:t>
      </w:r>
      <w:r>
        <w:rPr>
          <w:rFonts w:ascii="Consolas" w:hAnsi="Consolas"/>
          <w:sz w:val="19"/>
        </w:rPr>
        <w:t>[Authorize(Roles = "Admin")]</w:t>
      </w:r>
      <w:r>
        <w:t xml:space="preserve"> o filtros por claim en endpoints sensibles (ABM de usuarios, configuración, etc.).</w:t>
      </w:r>
    </w:p>
    <w:p/>
    <w:p>
      <w:pPr>
        <w:pStyle w:val="Heading4"/>
      </w:pPr>
      <w:r>
        <w:t>M2. Sin tests automatizados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t xml:space="preserve">Carpeta </w:t>
      </w:r>
      <w:r>
        <w:rPr>
          <w:rFonts w:ascii="Consolas" w:hAnsi="Consolas"/>
          <w:sz w:val="19"/>
        </w:rPr>
        <w:t>Tests/</w:t>
      </w:r>
      <w:r>
        <w:t xml:space="preserve"> solo contiene </w:t>
      </w:r>
      <w:r>
        <w:rPr>
          <w:rFonts w:ascii="Consolas" w:hAnsi="Consolas"/>
          <w:sz w:val="19"/>
        </w:rPr>
        <w:t>packages.config</w:t>
      </w:r>
      <w:r>
        <w:t xml:space="preserve"> y </w:t>
      </w:r>
      <w:r>
        <w:rPr>
          <w:rFonts w:ascii="Consolas" w:hAnsi="Consolas"/>
          <w:sz w:val="19"/>
        </w:rPr>
        <w:t>Properties/AssemblyInfo.cs</w:t>
      </w:r>
      <w:r>
        <w:t>; no hay clases de test.</w:t>
      </w:r>
    </w:p>
    <w:p>
      <w:pPr>
        <w:pStyle w:val="ListBullet"/>
      </w:pPr>
      <w:r>
        <w:rPr>
          <w:b/>
        </w:rPr>
        <w:t>Impacto:</w:t>
      </w:r>
      <w:r>
        <w:t xml:space="preserve"> Cambios en lógica de seguridad o negocio sin regresión automatizada; mayor riesgo en refactors.</w:t>
      </w:r>
    </w:p>
    <w:p>
      <w:pPr>
        <w:pStyle w:val="ListBullet"/>
      </w:pPr>
      <w:r>
        <w:rPr>
          <w:b/>
        </w:rPr>
        <w:t>Probabilidad:</w:t>
      </w:r>
      <w:r>
        <w:t xml:space="preserve"> Alta a largo plazo.</w:t>
      </w:r>
    </w:p>
    <w:p>
      <w:pPr>
        <w:pStyle w:val="ListBullet"/>
      </w:pPr>
      <w:r>
        <w:rPr>
          <w:b/>
        </w:rPr>
        <w:t>Remediación:</w:t>
      </w:r>
      <w:r>
        <w:t xml:space="preserve"> Añadir proyecto de tests (NUnit/xUnit), al menos: login (éxito/fallo), rate limit, validación de DTOs, ServicioLogin/ServicioSmartTimeUsuario (crear usuario, duplicados). Objetivo mínimo: servicios críticos y filtros.</w:t>
      </w:r>
    </w:p>
    <w:p/>
    <w:p>
      <w:pPr>
        <w:pStyle w:val="Heading4"/>
      </w:pPr>
      <w:r>
        <w:t>M3. compilation debug="true"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Web.config</w:t>
      </w:r>
      <w:r>
        <w:t xml:space="preserve"> (línea 71): </w:t>
      </w:r>
      <w:r>
        <w:rPr>
          <w:rFonts w:ascii="Consolas" w:hAnsi="Consolas"/>
          <w:sz w:val="19"/>
        </w:rPr>
        <w:t>&lt;compilation debug="true" targetFramework="4.8" /&gt;</w:t>
      </w:r>
      <w:r>
        <w:t>.</w:t>
      </w:r>
    </w:p>
    <w:p>
      <w:pPr>
        <w:pStyle w:val="ListBullet"/>
      </w:pPr>
      <w:r>
        <w:rPr>
          <w:b/>
        </w:rPr>
        <w:t>Impacto:</w:t>
      </w:r>
      <w:r>
        <w:t xml:space="preserve"> En producción, </w:t>
      </w:r>
      <w:r>
        <w:rPr>
          <w:rFonts w:ascii="Consolas" w:hAnsi="Consolas"/>
          <w:sz w:val="19"/>
        </w:rPr>
        <w:t>debug="true"</w:t>
      </w:r>
      <w:r>
        <w:t xml:space="preserve"> empeora rendimiento y puede influir en mensajes de error detallados.</w:t>
      </w:r>
    </w:p>
    <w:p>
      <w:pPr>
        <w:pStyle w:val="ListBullet"/>
      </w:pPr>
      <w:r>
        <w:rPr>
          <w:b/>
        </w:rPr>
        <w:t>Probabilidad:</w:t>
      </w:r>
      <w:r>
        <w:t xml:space="preserve"> Alta si se despliega sin transform.</w:t>
      </w:r>
    </w:p>
    <w:p>
      <w:pPr>
        <w:pStyle w:val="ListBullet"/>
      </w:pPr>
      <w:r>
        <w:rPr>
          <w:b/>
        </w:rPr>
        <w:t>Remediación:</w:t>
      </w:r>
      <w:r>
        <w:t xml:space="preserve"> Usar transform en </w:t>
      </w:r>
      <w:r>
        <w:rPr>
          <w:rFonts w:ascii="Consolas" w:hAnsi="Consolas"/>
          <w:sz w:val="19"/>
        </w:rPr>
        <w:t>Web.Release.config</w:t>
      </w:r>
      <w:r>
        <w:t xml:space="preserve"> para poner </w:t>
      </w:r>
      <w:r>
        <w:rPr>
          <w:rFonts w:ascii="Consolas" w:hAnsi="Consolas"/>
          <w:sz w:val="19"/>
        </w:rPr>
        <w:t>debug="false"</w:t>
      </w:r>
      <w:r>
        <w:t xml:space="preserve"> en Release y asegurar que el despliegue use configuración Release.</w:t>
      </w:r>
    </w:p>
    <w:p/>
    <w:p>
      <w:pPr>
        <w:pStyle w:val="Heading4"/>
      </w:pPr>
      <w:r>
        <w:t>M4. Respuestas 500 con detalle según entorno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GlobalExceptionFilterAttribute.cs</w:t>
      </w:r>
      <w:r>
        <w:t xml:space="preserve"> (líneas 97-116): en no-desarrollo no se envía </w:t>
      </w:r>
      <w:r>
        <w:rPr>
          <w:rFonts w:ascii="Consolas" w:hAnsi="Consolas"/>
          <w:sz w:val="19"/>
        </w:rPr>
        <w:t>details</w:t>
      </w:r>
      <w:r>
        <w:t xml:space="preserve"> con </w:t>
      </w:r>
      <w:r>
        <w:rPr>
          <w:rFonts w:ascii="Consolas" w:hAnsi="Consolas"/>
          <w:sz w:val="19"/>
        </w:rPr>
        <w:t>stackTrace</w:t>
      </w:r>
      <w:r>
        <w:t xml:space="preserve"> al cliente; en desarrollo sí.</w:t>
      </w:r>
    </w:p>
    <w:p>
      <w:r>
        <w:t xml:space="preserve">Criterio de desarrollo: </w:t>
      </w:r>
      <w:r>
        <w:rPr>
          <w:rFonts w:ascii="Consolas" w:hAnsi="Consolas"/>
          <w:sz w:val="19"/>
        </w:rPr>
        <w:t>#if DEBUG</w:t>
      </w:r>
      <w:r>
        <w:t xml:space="preserve"> o host localhost (</w:t>
      </w:r>
      <w:r>
        <w:rPr>
          <w:rFonts w:ascii="Consolas" w:hAnsi="Consolas"/>
          <w:sz w:val="19"/>
        </w:rPr>
        <w:t>IsDevelopmentEnvironment()</w:t>
      </w:r>
      <w:r>
        <w:t>).</w:t>
      </w:r>
    </w:p>
    <w:p>
      <w:pPr>
        <w:pStyle w:val="ListBullet"/>
      </w:pPr>
      <w:r>
        <w:rPr>
          <w:b/>
        </w:rPr>
        <w:t>Impacto:</w:t>
      </w:r>
      <w:r>
        <w:t xml:space="preserve"> Si en producción </w:t>
      </w:r>
      <w:r>
        <w:rPr>
          <w:rFonts w:ascii="Consolas" w:hAnsi="Consolas"/>
          <w:sz w:val="19"/>
        </w:rPr>
        <w:t>IsDevelopmentEnvironment()</w:t>
      </w:r>
      <w:r>
        <w:t xml:space="preserve"> devuelve true (p. ej. por host), se podrían filtrar stack traces al cliente.</w:t>
      </w:r>
    </w:p>
    <w:p>
      <w:pPr>
        <w:pStyle w:val="ListBullet"/>
      </w:pPr>
      <w:r>
        <w:rPr>
          <w:b/>
        </w:rPr>
        <w:t>Probabilidad:</w:t>
      </w:r>
      <w:r>
        <w:t xml:space="preserve"> Baja si el criterio está bien aplicado.</w:t>
      </w:r>
    </w:p>
    <w:p>
      <w:pPr>
        <w:pStyle w:val="ListBullet"/>
      </w:pPr>
      <w:r>
        <w:rPr>
          <w:b/>
        </w:rPr>
        <w:t>Remediación:</w:t>
      </w:r>
      <w:r>
        <w:t xml:space="preserve"> Revisar que en producción el host no sea localhost y que las compilaciones Release no tengan DEBUG; opcionalmente usar solo </w:t>
      </w:r>
      <w:r>
        <w:rPr>
          <w:rFonts w:ascii="Consolas" w:hAnsi="Consolas"/>
          <w:sz w:val="19"/>
        </w:rPr>
        <w:t>#if DEBUG</w:t>
      </w:r>
      <w:r>
        <w:t xml:space="preserve"> para no depender del request.</w:t>
      </w:r>
    </w:p>
    <w:p/>
    <w:p>
      <w:pPr>
        <w:pStyle w:val="Heading3"/>
      </w:pPr>
      <w:r>
        <w:t>BAJO</w:t>
      </w:r>
    </w:p>
    <w:p>
      <w:pPr>
        <w:pStyle w:val="Heading4"/>
      </w:pPr>
      <w:r>
        <w:t>B1. PBKDF2 con 10.000 iteraciones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Service/ServicioLogin.cs</w:t>
      </w:r>
      <w:r>
        <w:t xml:space="preserve"> (líneas 935, 951) y </w:t>
      </w:r>
      <w:r>
        <w:rPr>
          <w:rFonts w:ascii="Consolas" w:hAnsi="Consolas"/>
          <w:sz w:val="19"/>
        </w:rPr>
        <w:t>Service/PasswordUtils.cs</w:t>
      </w:r>
      <w:r>
        <w:t xml:space="preserve"> (líneas 22, 24): </w:t>
      </w:r>
      <w:r>
        <w:rPr>
          <w:rFonts w:ascii="Consolas" w:hAnsi="Consolas"/>
          <w:sz w:val="19"/>
        </w:rPr>
        <w:t>new Rfc2898DeriveBytes(password, salt, 10000)</w:t>
      </w:r>
      <w:r>
        <w:t>.</w:t>
      </w:r>
    </w:p>
    <w:p>
      <w:pPr>
        <w:pStyle w:val="ListBullet"/>
      </w:pPr>
      <w:r>
        <w:rPr>
          <w:b/>
        </w:rPr>
        <w:t>Impacto:</w:t>
      </w:r>
      <w:r>
        <w:t xml:space="preserve"> 10.000 está por debajo de recomendaciones actuales OWASP (≥100.000 para PBKDF2-HMAC-SHA256); mayor exposición ante ataques offline.</w:t>
      </w:r>
    </w:p>
    <w:p>
      <w:pPr>
        <w:pStyle w:val="ListBullet"/>
      </w:pPr>
      <w:r>
        <w:rPr>
          <w:b/>
        </w:rPr>
        <w:t>Probabilidad:</w:t>
      </w:r>
      <w:r>
        <w:t xml:space="preserve"> Baja a medio (si hay dump de BD).</w:t>
      </w:r>
    </w:p>
    <w:p>
      <w:pPr>
        <w:pStyle w:val="ListBullet"/>
      </w:pPr>
      <w:r>
        <w:rPr>
          <w:b/>
        </w:rPr>
        <w:t>Remediación:</w:t>
      </w:r>
      <w:r>
        <w:t xml:space="preserve"> Subir iteraciones (p. ej. 100.000) y hacerlo configurable; al cambiar, considerar que contraseñas existentes seguirán con 10.000 hasta que el usuario cambie la clave.</w:t>
      </w:r>
    </w:p>
    <w:p/>
    <w:p>
      <w:pPr>
        <w:pStyle w:val="Heading4"/>
      </w:pPr>
      <w:r>
        <w:t>B2. Sin CorrelationId / RequestId</w:t>
      </w:r>
    </w:p>
    <w:p>
      <w:pPr>
        <w:pStyle w:val="ListBullet"/>
      </w:pPr>
      <w:r>
        <w:rPr>
          <w:b/>
        </w:rPr>
        <w:t>Evidencia:</w:t>
      </w:r>
      <w:r>
        <w:t xml:space="preserve">  </w:t>
      </w:r>
    </w:p>
    <w:p>
      <w:r>
        <w:rPr>
          <w:rFonts w:ascii="Consolas" w:hAnsi="Consolas"/>
          <w:sz w:val="19"/>
        </w:rPr>
        <w:t>WebApiConfig</w:t>
      </w:r>
      <w:r>
        <w:t xml:space="preserve"> y </w:t>
      </w:r>
      <w:r>
        <w:rPr>
          <w:rFonts w:ascii="Consolas" w:hAnsi="Consolas"/>
          <w:sz w:val="19"/>
        </w:rPr>
        <w:t>GlobalExceptionFilterAttribute</w:t>
      </w:r>
      <w:r>
        <w:t xml:space="preserve"> no inyectan ni leen RequestId/CorrelationId en headers ni en contexto de log.</w:t>
      </w:r>
    </w:p>
    <w:p>
      <w:pPr>
        <w:pStyle w:val="ListBullet"/>
      </w:pPr>
      <w:r>
        <w:rPr>
          <w:b/>
        </w:rPr>
        <w:t>Impacto:</w:t>
      </w:r>
      <w:r>
        <w:t xml:space="preserve"> Dificulta correlacionar peticiones con logs en sistemas centralizados.</w:t>
      </w:r>
    </w:p>
    <w:p>
      <w:pPr>
        <w:pStyle w:val="ListBullet"/>
      </w:pPr>
      <w:r>
        <w:rPr>
          <w:b/>
        </w:rPr>
        <w:t>Probabilidad:</w:t>
      </w:r>
      <w:r>
        <w:t xml:space="preserve"> N/A (mejora operativa).</w:t>
      </w:r>
    </w:p>
    <w:p>
      <w:pPr>
        <w:pStyle w:val="ListBullet"/>
      </w:pPr>
      <w:r>
        <w:rPr>
          <w:b/>
        </w:rPr>
        <w:t>Remediación:</w:t>
      </w:r>
      <w:r>
        <w:t xml:space="preserve"> Añadir middleware o message handler que genere </w:t>
      </w:r>
      <w:r>
        <w:rPr>
          <w:rFonts w:ascii="Consolas" w:hAnsi="Consolas"/>
          <w:sz w:val="19"/>
        </w:rPr>
        <w:t>X-Request-Id</w:t>
      </w:r>
      <w:r>
        <w:t xml:space="preserve"> (GUID), lo ponga en </w:t>
      </w:r>
      <w:r>
        <w:rPr>
          <w:rFonts w:ascii="Consolas" w:hAnsi="Consolas"/>
          <w:sz w:val="19"/>
        </w:rPr>
        <w:t>Response.Headers</w:t>
      </w:r>
      <w:r>
        <w:t xml:space="preserve"> y en </w:t>
      </w:r>
      <w:r>
        <w:rPr>
          <w:rFonts w:ascii="Consolas" w:hAnsi="Consolas"/>
          <w:sz w:val="19"/>
        </w:rPr>
        <w:t>Serilog.Context</w:t>
      </w:r>
      <w:r>
        <w:t>/</w:t>
      </w:r>
      <w:r>
        <w:rPr>
          <w:rFonts w:ascii="Consolas" w:hAnsi="Consolas"/>
          <w:sz w:val="19"/>
        </w:rPr>
        <w:t>LogContext.PushProperty("RequestId", id)</w:t>
      </w:r>
      <w:r>
        <w:t xml:space="preserve"> para todos los logs de esa request.</w:t>
      </w:r>
    </w:p>
    <w:p/>
    <w:p>
      <w:pPr>
        <w:pStyle w:val="Heading2"/>
      </w:pPr>
      <w:r>
        <w:t>C) Recomendaciones accionables (qué cambiar y dónde)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Archivo / Ubicación</w:t>
            </w:r>
          </w:p>
        </w:tc>
      </w:tr>
      <w:tr>
        <w:tc>
          <w:tcPr>
            <w:tcW w:type="dxa" w:w="2880"/>
          </w:tcPr>
          <w:p>
            <w:r/>
            <w:r>
              <w:t>Secretos</w:t>
            </w:r>
          </w:p>
        </w:tc>
        <w:tc>
          <w:tcPr>
            <w:tcW w:type="dxa" w:w="2880"/>
          </w:tcPr>
          <w:p>
            <w:r/>
            <w:r>
              <w:t>Eliminar JwtSecret, SmartTimePassword, BiostarPassword de Web.config; usar solo appSettings.secrets.config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Web.config</w:t>
            </w:r>
          </w:p>
        </w:tc>
      </w:tr>
      <w:tr>
        <w:tc>
          <w:tcPr>
            <w:tcW w:type="dxa" w:w="2880"/>
          </w:tcPr>
          <w:p>
            <w:r/>
            <w:r>
              <w:t>Secretos</w:t>
            </w:r>
          </w:p>
        </w:tc>
        <w:tc>
          <w:tcPr>
            <w:tcW w:type="dxa" w:w="2880"/>
          </w:tcPr>
          <w:p>
            <w:r/>
            <w:r>
              <w:t>Añadir App_Data/</w:t>
            </w:r>
            <w:r>
              <w:rPr>
                <w:i/>
              </w:rPr>
              <w:t xml:space="preserve">.txt o </w:t>
            </w:r>
            <w:r>
              <w:t>credentials* a .gitignore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.gitignore</w:t>
            </w:r>
          </w:p>
        </w:tc>
      </w:tr>
      <w:tr>
        <w:tc>
          <w:tcPr>
            <w:tcW w:type="dxa" w:w="2880"/>
          </w:tcPr>
          <w:p>
            <w:r/>
            <w:r>
              <w:t>JWT</w:t>
            </w:r>
          </w:p>
        </w:tc>
        <w:tc>
          <w:tcPr>
            <w:tcW w:type="dxa" w:w="2880"/>
          </w:tcPr>
          <w:p>
            <w:r/>
            <w:r>
              <w:t>Reducir ClockSkew a 0 o 1 minuto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App_Start/Startup.cs</w:t>
            </w:r>
          </w:p>
        </w:tc>
      </w:tr>
      <w:tr>
        <w:tc>
          <w:tcPr>
            <w:tcW w:type="dxa" w:w="2880"/>
          </w:tcPr>
          <w:p>
            <w:r/>
            <w:r>
              <w:t>Logging</w:t>
            </w:r>
          </w:p>
        </w:tc>
        <w:tc>
          <w:tcPr>
            <w:tcW w:type="dxa" w:w="2880"/>
          </w:tcPr>
          <w:p>
            <w:r/>
            <w:r>
              <w:t>No loguear StackTrace en producción (o solo bajo config)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Filters/GlobalExceptionFilterAttribute.cs</w:t>
            </w:r>
          </w:p>
        </w:tc>
      </w:tr>
      <w:tr>
        <w:tc>
          <w:tcPr>
            <w:tcW w:type="dxa" w:w="2880"/>
          </w:tcPr>
          <w:p>
            <w:r/>
            <w:r>
              <w:t>Validación</w:t>
            </w:r>
          </w:p>
        </w:tc>
        <w:tc>
          <w:tcPr>
            <w:tcW w:type="dxa" w:w="2880"/>
          </w:tcPr>
          <w:p>
            <w:r/>
            <w:r>
              <w:t>StringLength en Username y Password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Dtos/LoginDto.cs</w:t>
            </w:r>
            <w:r>
              <w:t xml:space="preserve"> – </w:t>
            </w:r>
            <w:r>
              <w:rPr>
                <w:rFonts w:ascii="Consolas" w:hAnsi="Consolas"/>
                <w:sz w:val="19"/>
              </w:rPr>
              <w:t>LoginRequestDto</w:t>
            </w:r>
          </w:p>
        </w:tc>
      </w:tr>
      <w:tr>
        <w:tc>
          <w:tcPr>
            <w:tcW w:type="dxa" w:w="2880"/>
          </w:tcPr>
          <w:p>
            <w:r/>
            <w:r>
              <w:t>Autorización</w:t>
            </w:r>
          </w:p>
        </w:tc>
        <w:tc>
          <w:tcPr>
            <w:tcW w:type="dxa" w:w="2880"/>
          </w:tcPr>
          <w:p>
            <w:r/>
            <w:r>
              <w:t>Definir roles/claims en JWT y usar [Authorize(Roles = "...")] en endpoints sensibles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Service/ServicioLogin.cs</w:t>
            </w:r>
            <w:r>
              <w:t xml:space="preserve"> (claims), Controllers</w:t>
            </w:r>
          </w:p>
        </w:tc>
      </w:tr>
      <w:tr>
        <w:tc>
          <w:tcPr>
            <w:tcW w:type="dxa" w:w="2880"/>
          </w:tcPr>
          <w:p>
            <w:r/>
            <w:r>
              <w:t>Build</w:t>
            </w:r>
          </w:p>
        </w:tc>
        <w:tc>
          <w:tcPr>
            <w:tcW w:type="dxa" w:w="2880"/>
          </w:tcPr>
          <w:p>
            <w:r/>
            <w:r>
              <w:t>Asegurar compilation debug=false en Release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Web.config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Web.Release.config</w:t>
            </w:r>
          </w:p>
        </w:tc>
      </w:tr>
      <w:tr>
        <w:tc>
          <w:tcPr>
            <w:tcW w:type="dxa" w:w="2880"/>
          </w:tcPr>
          <w:p>
            <w:r/>
            <w:r>
              <w:t>Tests</w:t>
            </w:r>
          </w:p>
        </w:tc>
        <w:tc>
          <w:tcPr>
            <w:tcW w:type="dxa" w:w="2880"/>
          </w:tcPr>
          <w:p>
            <w:r/>
            <w:r>
              <w:t>Crear tests para login, rate limit, validación, servicios smarTime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Tests/</w:t>
            </w:r>
          </w:p>
        </w:tc>
      </w:tr>
      <w:tr>
        <w:tc>
          <w:tcPr>
            <w:tcW w:type="dxa" w:w="2880"/>
          </w:tcPr>
          <w:p>
            <w:r/>
            <w:r>
              <w:t>Trazabilidad</w:t>
            </w:r>
          </w:p>
        </w:tc>
        <w:tc>
          <w:tcPr>
            <w:tcW w:type="dxa" w:w="2880"/>
          </w:tcPr>
          <w:p>
            <w:r/>
            <w:r>
              <w:t>Añadir RequestId/CorrelationId en middleware o handler y en logs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WebApiConfig.cs</w:t>
            </w:r>
            <w:r>
              <w:t xml:space="preserve"> o nuevo handler, Serilog</w:t>
            </w:r>
          </w:p>
        </w:tc>
      </w:tr>
    </w:tbl>
    <w:p/>
    <w:p/>
    <w:p>
      <w:pPr>
        <w:pStyle w:val="Heading2"/>
      </w:pPr>
      <w:r>
        <w:t>D) Checklist “Listo para producción”</w:t>
      </w:r>
    </w:p>
    <w:p>
      <w:pPr>
        <w:pStyle w:val="ListBullet"/>
      </w:pPr>
      <w:r>
        <w:t xml:space="preserve">[ ] </w:t>
      </w:r>
      <w:r>
        <w:rPr>
          <w:b/>
        </w:rPr>
        <w:t>Secretos:</w:t>
      </w:r>
      <w:r>
        <w:t xml:space="preserve"> Ningún secreto en archivos versionados; solo en appSettings.secrets.config (o equivalente) y excluido del repo.</w:t>
      </w:r>
    </w:p>
    <w:p>
      <w:pPr>
        <w:pStyle w:val="ListBullet"/>
      </w:pPr>
      <w:r>
        <w:t xml:space="preserve">[ ] </w:t>
      </w:r>
      <w:r>
        <w:rPr>
          <w:b/>
        </w:rPr>
        <w:t>JWT:</w:t>
      </w:r>
      <w:r>
        <w:t xml:space="preserve"> Issuer, Audience, SigningKey correctos; expiración ≤ 60 min; ClockSkew ≤ 1 min.</w:t>
      </w:r>
    </w:p>
    <w:p>
      <w:pPr>
        <w:pStyle w:val="ListBullet"/>
      </w:pPr>
      <w:r>
        <w:t xml:space="preserve">[ ] </w:t>
      </w:r>
      <w:r>
        <w:rPr>
          <w:b/>
        </w:rPr>
        <w:t>Passwords:</w:t>
      </w:r>
      <w:r>
        <w:t xml:space="preserve"> Hash con salt (PBKDF2 o superior); iteraciones ≥ 100.000 recomendado.</w:t>
      </w:r>
    </w:p>
    <w:p>
      <w:pPr>
        <w:pStyle w:val="ListBullet"/>
      </w:pPr>
      <w:r>
        <w:t xml:space="preserve">[ ] </w:t>
      </w:r>
      <w:r>
        <w:rPr>
          <w:b/>
        </w:rPr>
        <w:t>Rate limit / Lockout:</w:t>
      </w:r>
      <w:r>
        <w:t xml:space="preserve"> Activo en login (por IP y por usuario); configurado en Web.config.</w:t>
      </w:r>
    </w:p>
    <w:p>
      <w:pPr>
        <w:pStyle w:val="ListBullet"/>
      </w:pPr>
      <w:r>
        <w:t xml:space="preserve">[ ] </w:t>
      </w:r>
      <w:r>
        <w:rPr>
          <w:b/>
        </w:rPr>
        <w:t>CORS:</w:t>
      </w:r>
      <w:r>
        <w:t xml:space="preserve"> Orígenes explícitos (no </w:t>
      </w:r>
      <w:r>
        <w:rPr>
          <w:rFonts w:ascii="Consolas" w:hAnsi="Consolas"/>
          <w:sz w:val="19"/>
        </w:rPr>
        <w:t>*</w:t>
      </w:r>
      <w:r>
        <w:t>); métodos y headers mínimos necesarios.</w:t>
      </w:r>
    </w:p>
    <w:p>
      <w:pPr>
        <w:pStyle w:val="ListBullet"/>
      </w:pPr>
      <w:r>
        <w:t xml:space="preserve">[ ] </w:t>
      </w:r>
      <w:r>
        <w:rPr>
          <w:b/>
        </w:rPr>
        <w:t>Headers de seguridad:</w:t>
      </w:r>
      <w:r>
        <w:t xml:space="preserve"> X-Content-Type-Options, X-Frame-Options (ya presentes en Web.config).</w:t>
      </w:r>
    </w:p>
    <w:p>
      <w:pPr>
        <w:pStyle w:val="ListBullet"/>
      </w:pPr>
      <w:r>
        <w:t xml:space="preserve">[ ] </w:t>
      </w:r>
      <w:r>
        <w:rPr>
          <w:b/>
        </w:rPr>
        <w:t>Manejo de errores:</w:t>
      </w:r>
      <w:r>
        <w:t xml:space="preserve"> 400/401/403/404/409/500 consistentes; sin stack trace al cliente en producción.</w:t>
      </w:r>
    </w:p>
    <w:p>
      <w:pPr>
        <w:pStyle w:val="ListBullet"/>
      </w:pPr>
      <w:r>
        <w:t xml:space="preserve">[ ] </w:t>
      </w:r>
      <w:r>
        <w:rPr>
          <w:b/>
        </w:rPr>
        <w:t>Validación:</w:t>
      </w:r>
      <w:r>
        <w:t xml:space="preserve"> DTOs con Required, StringLength, Range; ValidateModel aplicado donde corresponda.</w:t>
      </w:r>
    </w:p>
    <w:p>
      <w:pPr>
        <w:pStyle w:val="ListBullet"/>
      </w:pPr>
      <w:r>
        <w:t xml:space="preserve">[ ] </w:t>
      </w:r>
      <w:r>
        <w:rPr>
          <w:b/>
        </w:rPr>
        <w:t>Logging:</w:t>
      </w:r>
      <w:r>
        <w:t xml:space="preserve"> Sin contraseñas ni tokens en logs; RequestId/CorrelationId recomendado.</w:t>
      </w:r>
    </w:p>
    <w:p>
      <w:pPr>
        <w:pStyle w:val="ListBullet"/>
      </w:pPr>
      <w:r>
        <w:t xml:space="preserve">[ ] </w:t>
      </w:r>
      <w:r>
        <w:rPr>
          <w:b/>
        </w:rPr>
        <w:t>compilation:</w:t>
      </w:r>
      <w:r>
        <w:t xml:space="preserve"> debug="false" en entorno de producción.</w:t>
      </w:r>
    </w:p>
    <w:p>
      <w:pPr>
        <w:pStyle w:val="ListBullet"/>
      </w:pPr>
      <w:r>
        <w:t xml:space="preserve">[ ] </w:t>
      </w:r>
      <w:r>
        <w:rPr>
          <w:b/>
        </w:rPr>
        <w:t>Autorización:</w:t>
      </w:r>
      <w:r>
        <w:t xml:space="preserve"> Revisión de qué endpoints requieren rol admin o claims específicos.</w:t>
      </w:r>
    </w:p>
    <w:p>
      <w:pPr>
        <w:pStyle w:val="ListBullet"/>
      </w:pPr>
      <w:r>
        <w:t xml:space="preserve">[ ] </w:t>
      </w:r>
      <w:r>
        <w:rPr>
          <w:b/>
        </w:rPr>
        <w:t>Tests:</w:t>
      </w:r>
      <w:r>
        <w:t xml:space="preserve"> Suite mínima (login, rate limit, creación usuario smarTime, validaciones).</w:t>
      </w:r>
    </w:p>
    <w:p/>
    <w:p>
      <w:pPr>
        <w:pStyle w:val="Heading2"/>
      </w:pPr>
      <w:r>
        <w:t>E) Áreas validadas (resumen)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Autenticación JWT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Issuer, Audience, SigningKey, ValidateLifetime; ClockSkew alto (ver A1).</w:t>
            </w:r>
          </w:p>
        </w:tc>
      </w:tr>
      <w:tr>
        <w:tc>
          <w:tcPr>
            <w:tcW w:type="dxa" w:w="2880"/>
          </w:tcPr>
          <w:p>
            <w:r/>
            <w:r>
              <w:t>Almacenamiento passwords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PBKDF2 + salt 16 bytes, 10.000 iteraciones (mejorable a 100k).</w:t>
            </w:r>
          </w:p>
        </w:tc>
      </w:tr>
      <w:tr>
        <w:tc>
          <w:tcPr>
            <w:tcW w:type="dxa" w:w="2880"/>
          </w:tcPr>
          <w:p>
            <w:r/>
            <w:r>
              <w:t>Rate limit / Lockout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Por IP y por usuario; configuración en Web.config; limpieza periódica.</w:t>
            </w:r>
          </w:p>
        </w:tc>
      </w:tr>
      <w:tr>
        <w:tc>
          <w:tcPr>
            <w:tcW w:type="dxa" w:w="2880"/>
          </w:tcPr>
          <w:p>
            <w:r/>
            <w:r>
              <w:t>Autorización</w:t>
            </w:r>
          </w:p>
        </w:tc>
        <w:tc>
          <w:tcPr>
            <w:tcW w:type="dxa" w:w="2880"/>
          </w:tcPr>
          <w:p>
            <w:r/>
            <w:r>
              <w:t>Parcial</w:t>
            </w:r>
          </w:p>
        </w:tc>
        <w:tc>
          <w:tcPr>
            <w:tcW w:type="dxa" w:w="2880"/>
          </w:tcPr>
          <w:p>
            <w:r/>
            <w:r>
              <w:t>[Authorize] presente; no hay roles/claims en endpoints.</w:t>
            </w:r>
          </w:p>
        </w:tc>
      </w:tr>
      <w:tr>
        <w:tc>
          <w:tcPr>
            <w:tcW w:type="dxa" w:w="2880"/>
          </w:tcPr>
          <w:p>
            <w:r/>
            <w:r>
              <w:t>Validación inputs</w:t>
            </w:r>
          </w:p>
        </w:tc>
        <w:tc>
          <w:tcPr>
            <w:tcW w:type="dxa" w:w="2880"/>
          </w:tcPr>
          <w:p>
            <w:r/>
            <w:r>
              <w:t>Parcial</w:t>
            </w:r>
          </w:p>
        </w:tc>
        <w:tc>
          <w:tcPr>
            <w:tcW w:type="dxa" w:w="2880"/>
          </w:tcPr>
          <w:p>
            <w:r/>
            <w:r>
              <w:t>DTOs con DataAnnotations; LoginRequestDto sin StringLength (ver A3).</w:t>
            </w:r>
          </w:p>
        </w:tc>
      </w:tr>
      <w:tr>
        <w:tc>
          <w:tcPr>
            <w:tcW w:type="dxa" w:w="2880"/>
          </w:tcPr>
          <w:p>
            <w:r/>
            <w:r>
              <w:t>Manejo de errores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Filtro global; 400/409/500; detalles solo en desarrollo.</w:t>
            </w:r>
          </w:p>
        </w:tc>
      </w:tr>
      <w:tr>
        <w:tc>
          <w:tcPr>
            <w:tcW w:type="dxa" w:w="2880"/>
          </w:tcPr>
          <w:p>
            <w:r/>
            <w:r>
              <w:t>CORS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Orígenes desde config; no AllowAnyOrigin; headers/métodos configurables.</w:t>
            </w:r>
          </w:p>
        </w:tc>
      </w:tr>
      <w:tr>
        <w:tc>
          <w:tcPr>
            <w:tcW w:type="dxa" w:w="2880"/>
          </w:tcPr>
          <w:p>
            <w:r/>
            <w:r>
              <w:t>Headers seguridad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X-Content-Type-Options, X-Frame-Options en Web.config.</w:t>
            </w:r>
          </w:p>
        </w:tc>
      </w:tr>
      <w:tr>
        <w:tc>
          <w:tcPr>
            <w:tcW w:type="dxa" w:w="2880"/>
          </w:tcPr>
          <w:p>
            <w:r/>
            <w:r>
              <w:t>SQL Injection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Uso de EF (parametrizado); no se encontraron consultas raw en el código revisado.</w:t>
            </w:r>
          </w:p>
        </w:tc>
      </w:tr>
      <w:tr>
        <w:tc>
          <w:tcPr>
            <w:tcW w:type="dxa" w:w="2880"/>
          </w:tcPr>
          <w:p>
            <w:r/>
            <w:r>
              <w:t>Logging / auditoría</w:t>
            </w:r>
          </w:p>
        </w:tc>
        <w:tc>
          <w:tcPr>
            <w:tcW w:type="dxa" w:w="2880"/>
          </w:tcPr>
          <w:p>
            <w:r/>
            <w:r>
              <w:t>Parcial</w:t>
            </w:r>
          </w:p>
        </w:tc>
        <w:tc>
          <w:tcPr>
            <w:tcW w:type="dxa" w:w="2880"/>
          </w:tcPr>
          <w:p>
            <w:r/>
            <w:r>
              <w:t>Serilog; no se loguean passwords; StackTrace sí se loguea (ver A2); sin CorrelationId.</w:t>
            </w:r>
          </w:p>
        </w:tc>
      </w:tr>
      <w:tr>
        <w:tc>
          <w:tcPr>
            <w:tcW w:type="dxa" w:w="2880"/>
          </w:tcPr>
          <w:p>
            <w:r/>
            <w:r>
              <w:t>Transacciones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ServicioUsuario.CrearUsuario y ServicioSmartTimeUsuario usan transacción y dos SaveChanges (usuario luego login).</w:t>
            </w:r>
          </w:p>
        </w:tc>
      </w:tr>
      <w:tr>
        <w:tc>
          <w:tcPr>
            <w:tcW w:type="dxa" w:w="2880"/>
          </w:tcPr>
          <w:p>
            <w:r/>
            <w:r>
              <w:t>Paginación</w:t>
            </w:r>
          </w:p>
        </w:tc>
        <w:tc>
          <w:tcPr>
            <w:tcW w:type="dxa" w:w="2880"/>
          </w:tcPr>
          <w:p>
            <w:r/>
            <w:r>
              <w:t>Correcto</w:t>
            </w:r>
          </w:p>
        </w:tc>
        <w:tc>
          <w:tcPr>
            <w:tcW w:type="dxa" w:w="2880"/>
          </w:tcPr>
          <w:p>
            <w:r/>
            <w:r>
              <w:t>Listados con page/pageSize y límite (p. ej. pageSize ≤ 100).</w:t>
            </w:r>
          </w:p>
        </w:tc>
      </w:tr>
      <w:tr>
        <w:tc>
          <w:tcPr>
            <w:tcW w:type="dxa" w:w="2880"/>
          </w:tcPr>
          <w:p>
            <w:r/>
            <w:r>
              <w:t>Configuración / secretos</w:t>
            </w:r>
          </w:p>
        </w:tc>
        <w:tc>
          <w:tcPr>
            <w:tcW w:type="dxa" w:w="2880"/>
          </w:tcPr>
          <w:p>
            <w:r/>
            <w:r>
              <w:t>Crítico</w:t>
            </w:r>
          </w:p>
        </w:tc>
        <w:tc>
          <w:tcPr>
            <w:tcW w:type="dxa" w:w="2880"/>
          </w:tcPr>
          <w:p>
            <w:r/>
            <w:r>
              <w:t>Ver C1, C2; appSettings.secrets.config existe y está en .gitignore pero Web.config contiene secretos.</w:t>
            </w:r>
          </w:p>
        </w:tc>
      </w:tr>
      <w:tr>
        <w:tc>
          <w:tcPr>
            <w:tcW w:type="dxa" w:w="2880"/>
          </w:tcPr>
          <w:p>
            <w:r/>
            <w:r>
              <w:t>Tests</w:t>
            </w:r>
          </w:p>
        </w:tc>
        <w:tc>
          <w:tcPr>
            <w:tcW w:type="dxa" w:w="2880"/>
          </w:tcPr>
          <w:p>
            <w:r/>
            <w:r>
              <w:t>No cumplido</w:t>
            </w:r>
          </w:p>
        </w:tc>
        <w:tc>
          <w:tcPr>
            <w:tcW w:type="dxa" w:w="2880"/>
          </w:tcPr>
          <w:p>
            <w:r/>
            <w:r>
              <w:t>Carpeta Tests sin tests automatizados.</w:t>
            </w:r>
          </w:p>
        </w:tc>
      </w:tr>
    </w:tbl>
    <w:p/>
    <w:p>
      <w:r>
        <w:rPr>
          <w:b/>
        </w:rPr>
        <w:t>No verificable (requiere revisión externa):</w:t>
      </w:r>
    </w:p>
    <w:p>
      <w:pPr>
        <w:pStyle w:val="ListBullet"/>
      </w:pPr>
      <w:r>
        <w:t xml:space="preserve">Que </w:t>
      </w:r>
      <w:r>
        <w:rPr>
          <w:rFonts w:ascii="Consolas" w:hAnsi="Consolas"/>
          <w:sz w:val="19"/>
        </w:rPr>
        <w:t>appSettings.secrets.config</w:t>
      </w:r>
      <w:r>
        <w:t xml:space="preserve"> no esté versionado y contenga los secretos reales en cada entorno.  </w:t>
      </w:r>
    </w:p>
    <w:p>
      <w:pPr>
        <w:pStyle w:val="ListBullet"/>
      </w:pPr>
      <w:r>
        <w:t xml:space="preserve">Que en producción no se desplieguen </w:t>
      </w:r>
      <w:r>
        <w:rPr>
          <w:rFonts w:ascii="Consolas" w:hAnsi="Consolas"/>
          <w:sz w:val="19"/>
        </w:rPr>
        <w:t>App_Data/*.txt</w:t>
      </w:r>
      <w:r>
        <w:t xml:space="preserve"> con credenciales.  </w:t>
      </w:r>
    </w:p>
    <w:p>
      <w:pPr>
        <w:pStyle w:val="ListBullet"/>
      </w:pPr>
      <w:r>
        <w:t>Políticas de red, WAF, y rotación de secretos en el entorno de despliegue.</w:t>
      </w:r>
    </w:p>
    <w:p/>
    <w:p>
      <w:pPr>
        <w:pStyle w:val="Heading2"/>
      </w:pPr>
      <w:r>
        <w:t>F) Backlog de tareas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Archivo / Área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Esfuerzo</w:t>
            </w:r>
          </w:p>
        </w:tc>
      </w:tr>
      <w:tr>
        <w:tc>
          <w:tcPr>
            <w:tcW w:type="dxa" w:w="2160"/>
          </w:tcPr>
          <w:p>
            <w:r/>
            <w:r>
              <w:t>CRÍTICO</w:t>
            </w:r>
          </w:p>
        </w:tc>
        <w:tc>
          <w:tcPr>
            <w:tcW w:type="dxa" w:w="2160"/>
          </w:tcPr>
          <w:p>
            <w:r/>
            <w:r>
              <w:t>Quitar JwtSecret, SmartTimePassword, BiostarPassword de Web.config; documentar uso de appSettings.secrets.config</w:t>
            </w:r>
          </w:p>
        </w:tc>
        <w:tc>
          <w:tcPr>
            <w:tcW w:type="dxa" w:w="2160"/>
          </w:tcPr>
          <w:p>
            <w:r/>
            <w:r>
              <w:t>Web.config, documentos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CRÍTICO</w:t>
            </w:r>
          </w:p>
        </w:tc>
        <w:tc>
          <w:tcPr>
            <w:tcW w:type="dxa" w:w="2160"/>
          </w:tcPr>
          <w:p>
            <w:r/>
            <w:r>
              <w:t>Añadir App_Data/</w:t>
            </w:r>
            <w:r>
              <w:rPr>
                <w:i/>
              </w:rPr>
              <w:t>credentials</w:t>
            </w:r>
            <w:r>
              <w:t xml:space="preserve"> o App_Data/*.txt a .gitignore; dejar de usar archivos .txt para credenciales en producción</w:t>
            </w:r>
          </w:p>
        </w:tc>
        <w:tc>
          <w:tcPr>
            <w:tcW w:type="dxa" w:w="2160"/>
          </w:tcPr>
          <w:p>
            <w:r/>
            <w:r>
              <w:t>.gitignore, despliegue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ALTO</w:t>
            </w:r>
          </w:p>
        </w:tc>
        <w:tc>
          <w:tcPr>
            <w:tcW w:type="dxa" w:w="2160"/>
          </w:tcPr>
          <w:p>
            <w:r/>
            <w:r>
              <w:t>Reducir JWT ClockSkew a 0 o 1 minuto</w:t>
            </w:r>
          </w:p>
        </w:tc>
        <w:tc>
          <w:tcPr>
            <w:tcW w:type="dxa" w:w="2160"/>
          </w:tcPr>
          <w:p>
            <w:r/>
            <w:r>
              <w:t>App_Start/Startup.cs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ALTO</w:t>
            </w:r>
          </w:p>
        </w:tc>
        <w:tc>
          <w:tcPr>
            <w:tcW w:type="dxa" w:w="2160"/>
          </w:tcPr>
          <w:p>
            <w:r/>
            <w:r>
              <w:t>Dejar de incluir StackTrace en logs en producción (o bajo config)</w:t>
            </w:r>
          </w:p>
        </w:tc>
        <w:tc>
          <w:tcPr>
            <w:tcW w:type="dxa" w:w="2160"/>
          </w:tcPr>
          <w:p>
            <w:r/>
            <w:r>
              <w:t>Filters/GlobalExceptionFilterAttribute.cs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ALTO</w:t>
            </w:r>
          </w:p>
        </w:tc>
        <w:tc>
          <w:tcPr>
            <w:tcW w:type="dxa" w:w="2160"/>
          </w:tcPr>
          <w:p>
            <w:r/>
            <w:r>
              <w:t>Añadir StringLength a Username y Password en LoginRequestDto</w:t>
            </w:r>
          </w:p>
        </w:tc>
        <w:tc>
          <w:tcPr>
            <w:tcW w:type="dxa" w:w="2160"/>
          </w:tcPr>
          <w:p>
            <w:r/>
            <w:r>
              <w:t>Dtos/LoginDto.cs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Introducir rol/claim en JWT y [Authorize(Roles = "Admin")] en endpoints de administración</w:t>
            </w:r>
          </w:p>
        </w:tc>
        <w:tc>
          <w:tcPr>
            <w:tcW w:type="dxa" w:w="2160"/>
          </w:tcPr>
          <w:p>
            <w:r/>
            <w:r>
              <w:t>ServicioLogin, Controllers</w:t>
            </w:r>
          </w:p>
        </w:tc>
        <w:tc>
          <w:tcPr>
            <w:tcW w:type="dxa" w:w="2160"/>
          </w:tcPr>
          <w:p>
            <w:r/>
            <w:r>
              <w:t>M</w:t>
            </w:r>
          </w:p>
        </w:tc>
      </w:tr>
      <w:tr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Crear proyecto de tests: login, rate limit, ServicioSmartTimeUsuario, validación DTOs</w:t>
            </w:r>
          </w:p>
        </w:tc>
        <w:tc>
          <w:tcPr>
            <w:tcW w:type="dxa" w:w="2160"/>
          </w:tcPr>
          <w:p>
            <w:r/>
            <w:r>
              <w:t>Tests/</w:t>
            </w:r>
          </w:p>
        </w:tc>
        <w:tc>
          <w:tcPr>
            <w:tcW w:type="dxa" w:w="2160"/>
          </w:tcPr>
          <w:p>
            <w:r/>
            <w:r>
              <w:t>L</w:t>
            </w:r>
          </w:p>
        </w:tc>
      </w:tr>
      <w:tr>
        <w:tc>
          <w:tcPr>
            <w:tcW w:type="dxa" w:w="2160"/>
          </w:tcPr>
          <w:p>
            <w:r/>
            <w:r>
              <w:t>MEDIO</w:t>
            </w:r>
          </w:p>
        </w:tc>
        <w:tc>
          <w:tcPr>
            <w:tcW w:type="dxa" w:w="2160"/>
          </w:tcPr>
          <w:p>
            <w:r/>
            <w:r>
              <w:t>Asegurar compilation debug=false en Release (transform Web.Release.config)</w:t>
            </w:r>
          </w:p>
        </w:tc>
        <w:tc>
          <w:tcPr>
            <w:tcW w:type="dxa" w:w="2160"/>
          </w:tcPr>
          <w:p>
            <w:r/>
            <w:r>
              <w:t>Web.config, Web.Release.config</w:t>
            </w:r>
          </w:p>
        </w:tc>
        <w:tc>
          <w:tcPr>
            <w:tcW w:type="dxa" w:w="2160"/>
          </w:tcPr>
          <w:p>
            <w:r/>
            <w:r>
              <w:t>S</w:t>
            </w:r>
          </w:p>
        </w:tc>
      </w:tr>
      <w:tr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Aumentar iteraciones PBKDF2 (ej. 100.000) y hacer configurables</w:t>
            </w:r>
          </w:p>
        </w:tc>
        <w:tc>
          <w:tcPr>
            <w:tcW w:type="dxa" w:w="2160"/>
          </w:tcPr>
          <w:p>
            <w:r/>
            <w:r>
              <w:t>ServicioLogin, PasswordUtils, Web.config</w:t>
            </w:r>
          </w:p>
        </w:tc>
        <w:tc>
          <w:tcPr>
            <w:tcW w:type="dxa" w:w="2160"/>
          </w:tcPr>
          <w:p>
            <w:r/>
            <w:r>
              <w:t>M</w:t>
            </w:r>
          </w:p>
        </w:tc>
      </w:tr>
      <w:tr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Añadir RequestId/CorrelationId en respuestas y en contexto de log</w:t>
            </w:r>
          </w:p>
        </w:tc>
        <w:tc>
          <w:tcPr>
            <w:tcW w:type="dxa" w:w="2160"/>
          </w:tcPr>
          <w:p>
            <w:r/>
            <w:r>
              <w:t>WebApiConfig o MessageHandler, Serilog</w:t>
            </w:r>
          </w:p>
        </w:tc>
        <w:tc>
          <w:tcPr>
            <w:tcW w:type="dxa" w:w="2160"/>
          </w:tcPr>
          <w:p>
            <w:r/>
            <w:r>
              <w:t>M</w:t>
            </w:r>
          </w:p>
        </w:tc>
      </w:tr>
    </w:tbl>
    <w:p/>
    <w:p/>
    <w:p>
      <w:pPr>
        <w:pStyle w:val="Heading2"/>
      </w:pPr>
      <w:r>
        <w:t>G) Matriz de Cumplimiento</w:t>
      </w:r>
    </w:p>
    <w:p>
      <w:r>
        <w:t>Cumplimiento de los requisitos del prompt de auditoría frente al estado actual del código (post-remediaciones aplicadas donde se indica).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Requisito del prompt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¿Cumple?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Evidencia (sección/archivo)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Qué falta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Cómo corregirlo</w:t>
            </w:r>
          </w:p>
        </w:tc>
      </w:tr>
      <w:tr>
        <w:tc>
          <w:tcPr>
            <w:tcW w:type="dxa" w:w="1728"/>
          </w:tcPr>
          <w:p>
            <w:r/>
            <w:r>
              <w:t>Hallazgos con evidencia en código (archivo/ruta)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B) cada hallazgo C1–B2 con archivo y líneas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Priorización CRÍTICO/ALTO/MEDIO/BAJO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A) tabla Top 10; B) por prioridad; F) Backlog con Prioridad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Impacto, probabilidad y remediación por hallazgo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B) cada hallazgo tiene Impacto, Probabilidad, Remediación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Ejemplos de código cuando aplica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C1, A1, A2, A3 en B) tienen "Ejemplo" o "Ejemplo recomendado"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Checklist “listo para producción”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D) Checklist con ítems comprobables</w:t>
            </w:r>
          </w:p>
        </w:tc>
        <w:tc>
          <w:tcPr>
            <w:tcW w:type="dxa" w:w="1728"/>
          </w:tcPr>
          <w:p>
            <w:r/>
            <w:r>
              <w:t>Revisar ítems pendientes en despliegue</w:t>
            </w:r>
          </w:p>
        </w:tc>
        <w:tc>
          <w:tcPr>
            <w:tcW w:type="dxa" w:w="1728"/>
          </w:tcPr>
          <w:p>
            <w:r/>
            <w:r>
              <w:t>Ejecutar checklist antes de cada release</w:t>
            </w:r>
          </w:p>
        </w:tc>
      </w:tr>
      <w:tr>
        <w:tc>
          <w:tcPr>
            <w:tcW w:type="dxa" w:w="1728"/>
          </w:tcPr>
          <w:p>
            <w:r/>
            <w:r>
              <w:t>Backlog con prioridad, área/archivo, esfuerzo S/M/L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F) Backlog con Prioridad, Tarea, Archivo/Área, Esfuerzo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Secretos fuera de archivos versionados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t>Web.config: claves con value="" y file=appSettings.secrets.config; .gitignore; appSettings.secrets.config.example</w:t>
            </w:r>
          </w:p>
        </w:tc>
        <w:tc>
          <w:tcPr>
            <w:tcW w:type="dxa" w:w="1728"/>
          </w:tcPr>
          <w:p>
            <w:r/>
            <w:r>
              <w:t>En repo no debe haber valores reales; en producción usar solo secrets.config o variables de entorno</w:t>
            </w:r>
          </w:p>
        </w:tc>
        <w:tc>
          <w:tcPr>
            <w:tcW w:type="dxa" w:w="1728"/>
          </w:tcPr>
          <w:p>
            <w:r/>
            <w:r>
              <w:t>No versionar valores reales; documentar en despliegue</w:t>
            </w:r>
          </w:p>
        </w:tc>
      </w:tr>
      <w:tr>
        <w:tc>
          <w:tcPr>
            <w:tcW w:type="dxa" w:w="1728"/>
          </w:tcPr>
          <w:p>
            <w:r/>
            <w:r>
              <w:t>Credenciales App_Data no versionadas / no en producción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.gitignore: App_Data/</w:t>
            </w:r>
            <w:r>
              <w:rPr>
                <w:i/>
              </w:rPr>
              <w:t>.txt, App_Data/</w:t>
            </w:r>
            <w:r>
              <w:t>credentials*; App_Data/README.md si existe</w:t>
            </w:r>
          </w:p>
        </w:tc>
        <w:tc>
          <w:tcPr>
            <w:tcW w:type="dxa" w:w="1728"/>
          </w:tcPr>
          <w:p>
            <w:r/>
            <w:r>
              <w:t>Asegurar que despliegue no copie .txt de credenciales</w:t>
            </w:r>
          </w:p>
        </w:tc>
        <w:tc>
          <w:tcPr>
            <w:tcW w:type="dxa" w:w="1728"/>
          </w:tcPr>
          <w:p>
            <w:r/>
            <w:r>
              <w:t>Pipeline/checklist de despliegue</w:t>
            </w:r>
          </w:p>
        </w:tc>
      </w:tr>
      <w:tr>
        <w:tc>
          <w:tcPr>
            <w:tcW w:type="dxa" w:w="1728"/>
          </w:tcPr>
          <w:p>
            <w:r/>
            <w:r>
              <w:t>JWT: expiración, issuer, audience, ClockSkew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Web.config JwtIssuer/Audience/ExpirationMinutes; Startup ClockSkew=1 min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Passwords: hash + salt (PBKDF2)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ServicioLogin/PasswordUtils/AuthService: Rfc2898DeriveBytes, salt 16 bytes</w:t>
            </w:r>
          </w:p>
        </w:tc>
        <w:tc>
          <w:tcPr>
            <w:tcW w:type="dxa" w:w="1728"/>
          </w:tcPr>
          <w:p>
            <w:r/>
            <w:r>
              <w:t>Opcional: subir iteraciones y hacer configurables (B1)</w:t>
            </w:r>
          </w:p>
        </w:tc>
        <w:tc>
          <w:tcPr>
            <w:tcW w:type="dxa" w:w="1728"/>
          </w:tcPr>
          <w:p>
            <w:r/>
            <w:r>
              <w:t>Ver backlog B1</w:t>
            </w:r>
          </w:p>
        </w:tc>
      </w:tr>
      <w:tr>
        <w:tc>
          <w:tcPr>
            <w:tcW w:type="dxa" w:w="1728"/>
          </w:tcPr>
          <w:p>
            <w:r/>
            <w:r>
              <w:t>Rate limit / lockout en login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RateLimitAttribute; Web.config RateLimit*; LoginController [RateLimit]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StackTrace no en logs en producción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GlobalExceptionFilterAttribute: IncludeStackTraceInLogs; StackTrace solo si config o desarrollo</w:t>
            </w:r>
          </w:p>
        </w:tc>
        <w:tc>
          <w:tcPr>
            <w:tcW w:type="dxa" w:w="1728"/>
          </w:tcPr>
          <w:p>
            <w:r/>
            <w:r>
              <w:t>Dejar IncludeStackTraceInLogs=false en producción</w:t>
            </w:r>
          </w:p>
        </w:tc>
        <w:tc>
          <w:tcPr>
            <w:tcW w:type="dxa" w:w="1728"/>
          </w:tcPr>
          <w:p>
            <w:r/>
            <w:r>
              <w:t>Web.config</w:t>
            </w:r>
          </w:p>
        </w:tc>
      </w:tr>
      <w:tr>
        <w:tc>
          <w:tcPr>
            <w:tcW w:type="dxa" w:w="1728"/>
          </w:tcPr>
          <w:p>
            <w:r/>
            <w:r>
              <w:t>Límite de longitud en Login (Username/Password)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LoginDto.cs: StringLength(100), StringLength(256) en LoginRequestDto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compilation debug=false en producción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Web.Release.config: SetAttributes(debug) false</w:t>
            </w:r>
          </w:p>
        </w:tc>
        <w:tc>
          <w:tcPr>
            <w:tcW w:type="dxa" w:w="1728"/>
          </w:tcPr>
          <w:p>
            <w:r/>
            <w:r>
              <w:t>Desplegar en configuración Release</w:t>
            </w:r>
          </w:p>
        </w:tc>
        <w:tc>
          <w:tcPr>
            <w:tcW w:type="dxa" w:w="1728"/>
          </w:tcPr>
          <w:p>
            <w:r/>
            <w:r>
              <w:t>Build/Release</w:t>
            </w:r>
          </w:p>
        </w:tc>
      </w:tr>
      <w:tr>
        <w:tc>
          <w:tcPr>
            <w:tcW w:type="dxa" w:w="1728"/>
          </w:tcPr>
          <w:p>
            <w:r/>
            <w:r>
              <w:t>Respuestas 500 sin detalle al cliente en producción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GlobalExceptionFilterAttribute: IncludeErrorDetailsInResponse solo #if DEBUG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RequestId/CorrelationId en respuestas y logs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Handlers/RequestIdHandler.cs; WebApiConfig; Serilog template con RequestId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Autorización por roles/claims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Parcial</w:t>
            </w:r>
          </w:p>
        </w:tc>
        <w:tc>
          <w:tcPr>
            <w:tcW w:type="dxa" w:w="1728"/>
          </w:tcPr>
          <w:p>
            <w:r/>
            <w:r>
              <w:t>LoginController y SmartTimeController: [Authorize(Roles = "Admin")] en 6 acciones; resto de controllers solo [Authorize] (Controllers/*.cs)</w:t>
            </w:r>
          </w:p>
        </w:tc>
        <w:tc>
          <w:tcPr>
            <w:tcW w:type="dxa" w:w="1728"/>
          </w:tcPr>
          <w:p>
            <w:r/>
            <w:r>
              <w:t>Falta RBAC fino: muchos endpoints solo exigen token, no rol (Usuario, Comanda, Reporte, etc.)</w:t>
            </w:r>
          </w:p>
        </w:tc>
        <w:tc>
          <w:tcPr>
            <w:tcW w:type="dxa" w:w="1728"/>
          </w:tcPr>
          <w:p>
            <w:r/>
            <w:r>
              <w:t>Definir por negocio qué endpoints son solo Admin; añadir [Authorize(Roles = "Admin")] o "User" donde corresponda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Validación de inputs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DTOs con Required/StringLength en LoginDto, UsuarioDto, SmartTimeUsuarioDtos, etc.; LoginRequestDto: StringLength(100) Username, StringLength(256) Password; login con [RateLimit] (LoginController línea 58)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Tests unitarios/integración mínimos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/>
            <w:r>
              <w:t>Tests/ con al menos LoginRequestDtoValidationTests</w:t>
            </w:r>
          </w:p>
        </w:tc>
        <w:tc>
          <w:tcPr>
            <w:tcW w:type="dxa" w:w="1728"/>
          </w:tcPr>
          <w:p>
            <w:r/>
            <w:r>
              <w:t>Suite login, rate limit, ServicioSmartTimeUsuario, validaciones</w:t>
            </w:r>
          </w:p>
        </w:tc>
        <w:tc>
          <w:tcPr>
            <w:tcW w:type="dxa" w:w="1728"/>
          </w:tcPr>
          <w:p>
            <w:r/>
            <w:r>
              <w:t>Ver F) Backlog M2</w:t>
            </w:r>
          </w:p>
        </w:tc>
      </w:tr>
      <w:tr>
        <w:tc>
          <w:tcPr>
            <w:tcW w:type="dxa" w:w="1728"/>
          </w:tcPr>
          <w:p>
            <w:r/>
            <w:r>
              <w:t>No inventar hallazgos (todo con evidencia)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Sí</w:t>
            </w:r>
          </w:p>
        </w:tc>
        <w:tc>
          <w:tcPr>
            <w:tcW w:type="dxa" w:w="1728"/>
          </w:tcPr>
          <w:p>
            <w:r/>
            <w:r>
              <w:t>Cada hallazgo en B) referencia archivo y fragmento</w:t>
            </w:r>
          </w:p>
        </w:tc>
        <w:tc>
          <w:tcPr>
            <w:tcW w:type="dxa" w:w="1728"/>
          </w:tcPr>
          <w:p>
            <w:r/>
            <w:r>
              <w:t>Nada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Leyenda:</w:t>
      </w:r>
      <w:r>
        <w:t xml:space="preserve"> </w:t>
      </w:r>
      <w:r>
        <w:rPr>
          <w:b/>
        </w:rPr>
        <w:t>Sí</w:t>
      </w:r>
      <w:r>
        <w:t xml:space="preserve"> = cumplido en código; </w:t>
      </w:r>
      <w:r>
        <w:rPr>
          <w:b/>
        </w:rPr>
        <w:t>Parcial</w:t>
      </w:r>
      <w:r>
        <w:t xml:space="preserve"> = cumplido con condiciones o pendiente en despliegue; </w:t>
      </w:r>
      <w:r>
        <w:rPr>
          <w:b/>
        </w:rPr>
        <w:t>No</w:t>
      </w:r>
      <w:r>
        <w:t xml:space="preserve"> = no cumplido.</w:t>
      </w:r>
    </w:p>
    <w:p/>
    <w:p>
      <w:pPr>
        <w:pStyle w:val="Heading2"/>
      </w:pPr>
      <w:r>
        <w:t>H) Verificación de requisitos del informe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¿Cumple?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Dónde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A)</w:t>
            </w:r>
            <w:r>
              <w:t xml:space="preserve"> No inventar hallazgos; evidencia en código (archivo/ruta)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B) C1–B2: cada uno con "Evidencia" y archivo/líneas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B)</w:t>
            </w:r>
            <w:r>
              <w:t xml:space="preserve"> Priorización CRÍTICO/ALTO/MEDIO/BAJO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A) tabla; B) subsecciones por prioridad; F) columna Prioridad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C)</w:t>
            </w:r>
            <w:r>
              <w:t xml:space="preserve"> Impacto, probabilidad, remediación por hallazgo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B) cada hallazgo: Impacto, Probabilidad, Remediación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D)</w:t>
            </w:r>
            <w:r>
              <w:t xml:space="preserve"> Ejemplos de código cuando aplica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C1, A1, A2, A3 en B) incluyen bloque de ejemplo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E)</w:t>
            </w:r>
            <w:r>
              <w:t xml:space="preserve"> Checklist final “listo para producción”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D) Checklist con ítems comprobables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F)</w:t>
            </w:r>
            <w:r>
              <w:t xml:space="preserve"> Backlog con prioridad, área/archivo, esfuerzo S/M/L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F) tabla: Prioridad, Tarea, Archivo/Área, Esfuerzo</w:t>
            </w:r>
          </w:p>
        </w:tc>
      </w:tr>
    </w:tbl>
    <w:p/>
    <w:p>
      <w:r>
        <w:t>Si algo no es verificable solo con el código (p. ej. que secrets.config no esté en el repo en todos los clones), queda indicado en E) “No verificable”.</w:t>
      </w:r>
    </w:p>
    <w:p/>
    <w:p>
      <w:pPr>
        <w:pStyle w:val="Heading2"/>
      </w:pPr>
      <w:r>
        <w:t>I) Validaciones adicionales recomendadas</w:t>
      </w:r>
    </w:p>
    <w:p>
      <w:r>
        <w:t>Validaciones no exigidas explícitamente en el prompt pero recomendables para este proyecto. Para cada una: qué se valida, cómo validar en este proyecto, riesgo si no se valida, prioridad sugerida.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Validación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Qué se valida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Cómo validar en este proyecto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Riesgo si no se valida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OWASP API Security Top 10</w:t>
            </w:r>
            <w:r>
              <w:t xml:space="preserve"> mapeado a endpoints</w:t>
            </w:r>
          </w:p>
        </w:tc>
        <w:tc>
          <w:tcPr>
            <w:tcW w:type="dxa" w:w="1440"/>
          </w:tcPr>
          <w:p>
            <w:r/>
            <w:r>
              <w:t>A01 Broken Object Level Auth, A02 Auth, A03 Excessive Data Exposure, A07 XSS, etc.</w:t>
            </w:r>
          </w:p>
        </w:tc>
        <w:tc>
          <w:tcPr>
            <w:tcW w:type="dxa" w:w="1440"/>
          </w:tcPr>
          <w:p>
            <w:r/>
            <w:r>
              <w:t>Revisar cada categoría OWASP contra controllers y DTOs; documentar qué endpoint cae en qué riesgo.</w:t>
            </w:r>
          </w:p>
        </w:tc>
        <w:tc>
          <w:tcPr>
            <w:tcW w:type="dxa" w:w="1440"/>
          </w:tcPr>
          <w:p>
            <w:r/>
            <w:r>
              <w:t>Exposición o acceso indebido no detectado.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BOLA/IDOR</w:t>
            </w:r>
            <w:r>
              <w:t xml:space="preserve"> (acceso a recurso de otro usuario)</w:t>
            </w:r>
          </w:p>
        </w:tc>
        <w:tc>
          <w:tcPr>
            <w:tcW w:type="dxa" w:w="1440"/>
          </w:tcPr>
          <w:p>
            <w:r/>
            <w:r>
              <w:t>Que un usuario no pueda acceder a datos de otro por cambiar id en URL.</w:t>
            </w:r>
          </w:p>
        </w:tc>
        <w:tc>
          <w:tcPr>
            <w:tcW w:type="dxa" w:w="1440"/>
          </w:tcPr>
          <w:p>
            <w:r/>
            <w:r>
              <w:t>Probar GET/PUT/DELETE con id ajeno al usuario autenticado (p. ej. usuario/id, login/{id}); revisar que se filtre por usuario/rol.</w:t>
            </w:r>
          </w:p>
        </w:tc>
        <w:tc>
          <w:tcPr>
            <w:tcW w:type="dxa" w:w="1440"/>
          </w:tcPr>
          <w:p>
            <w:r/>
            <w:r>
              <w:t>Acceso a datos de otros usuarios.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Swagger en producción</w:t>
            </w:r>
          </w:p>
        </w:tc>
        <w:tc>
          <w:tcPr>
            <w:tcW w:type="dxa" w:w="1440"/>
          </w:tcPr>
          <w:p>
            <w:r/>
            <w:r>
              <w:t>Que Swagger no esté expuesto sin control o que requiera auth.</w:t>
            </w:r>
          </w:p>
        </w:tc>
        <w:tc>
          <w:tcPr>
            <w:tcW w:type="dxa" w:w="1440"/>
          </w:tcPr>
          <w:p>
            <w:r/>
            <w:r>
              <w:t>Revisar si Swagger está habilitado en producción (SwaggerConfig, rutas); si hace falta, restringir por IP o deshabilitar.</w:t>
            </w:r>
          </w:p>
        </w:tc>
        <w:tc>
          <w:tcPr>
            <w:tcW w:type="dxa" w:w="1440"/>
          </w:tcPr>
          <w:p>
            <w:r/>
            <w:r>
              <w:t>Exposición de superficie de ataque y documentación.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Subida de archivos</w:t>
            </w:r>
            <w:r>
              <w:t xml:space="preserve"> (si aplica)</w:t>
            </w:r>
          </w:p>
        </w:tc>
        <w:tc>
          <w:tcPr>
            <w:tcW w:type="dxa" w:w="1440"/>
          </w:tcPr>
          <w:p>
            <w:r/>
            <w:r>
              <w:t>Extensiones permitidas, tamaño máximo, path traversal, tipo MIME.</w:t>
            </w:r>
          </w:p>
        </w:tc>
        <w:tc>
          <w:tcPr>
            <w:tcW w:type="dxa" w:w="1440"/>
          </w:tcPr>
          <w:p>
            <w:r/>
            <w:r>
              <w:t>Buscar endpoints que reciban archivos (File, IFormFile, multipart); revisar validación de extensión, tamaño y ruta de guardado.</w:t>
            </w:r>
          </w:p>
        </w:tc>
        <w:tc>
          <w:tcPr>
            <w:tcW w:type="dxa" w:w="1440"/>
          </w:tcPr>
          <w:p>
            <w:r/>
            <w:r>
              <w:t>Ejecución de código, sobrescritura de archivos.</w:t>
            </w:r>
          </w:p>
        </w:tc>
        <w:tc>
          <w:tcPr>
            <w:tcW w:type="dxa" w:w="1440"/>
          </w:tcPr>
          <w:p>
            <w:r/>
            <w:r>
              <w:t>MEDIO (si hay upload)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Idempotencia en POST críticos</w:t>
            </w:r>
          </w:p>
        </w:tc>
        <w:tc>
          <w:tcPr>
            <w:tcW w:type="dxa" w:w="1440"/>
          </w:tcPr>
          <w:p>
            <w:r/>
            <w:r>
              <w:t>Reintentos que no dupliquen operaciones (p. ej. crear usuario).</w:t>
            </w:r>
          </w:p>
        </w:tc>
        <w:tc>
          <w:tcPr>
            <w:tcW w:type="dxa" w:w="1440"/>
          </w:tcPr>
          <w:p>
            <w:r/>
            <w:r>
              <w:t>Revisar POST que crean recursos (login/smarTime usuarios); si hay idempotency key o deduplicación por negocio (ej. DNI).</w:t>
            </w:r>
          </w:p>
        </w:tc>
        <w:tc>
          <w:tcPr>
            <w:tcW w:type="dxa" w:w="1440"/>
          </w:tcPr>
          <w:p>
            <w:r/>
            <w:r>
              <w:t>Duplicados por reintentos o doble clic.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Concurrencia en ABM</w:t>
            </w:r>
          </w:p>
        </w:tc>
        <w:tc>
          <w:tcPr>
            <w:tcW w:type="dxa" w:w="1440"/>
          </w:tcPr>
          <w:p>
            <w:r/>
            <w:r>
              <w:t>Race conditions en alta/edición (optimistic lock, transacciones).</w:t>
            </w:r>
          </w:p>
        </w:tc>
        <w:tc>
          <w:tcPr>
            <w:tcW w:type="dxa" w:w="1440"/>
          </w:tcPr>
          <w:p>
            <w:r/>
            <w:r>
              <w:t>Revisar ServicioUsuario/ServicioSmartTimeUsuario: transacciones, concurrencia en mismo DNI/legajo; considerar RowVersion o similar.</w:t>
            </w:r>
          </w:p>
        </w:tc>
        <w:tc>
          <w:tcPr>
            <w:tcW w:type="dxa" w:w="1440"/>
          </w:tcPr>
          <w:p>
            <w:r/>
            <w:r>
              <w:t>Datos inconsistentes o duplicados.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Rate limiting por endpoint sensible</w:t>
            </w:r>
          </w:p>
        </w:tc>
        <w:tc>
          <w:tcPr>
            <w:tcW w:type="dxa" w:w="1440"/>
          </w:tcPr>
          <w:p>
            <w:r/>
            <w:r>
              <w:t>Límite no solo en login sino en otros endpoints costosos o sensibles.</w:t>
            </w:r>
          </w:p>
        </w:tc>
        <w:tc>
          <w:tcPr>
            <w:tcW w:type="dxa" w:w="1440"/>
          </w:tcPr>
          <w:p>
            <w:r/>
            <w:r>
              <w:t>Ver qué endpoints además de login podrían abusarse (listados grandes, creación masiva); valorar RateLimit en más acciones.</w:t>
            </w:r>
          </w:p>
        </w:tc>
        <w:tc>
          <w:tcPr>
            <w:tcW w:type="dxa" w:w="1440"/>
          </w:tcPr>
          <w:p>
            <w:r/>
            <w:r>
              <w:t>DoS o abuso en endpoints concretos.</w:t>
            </w:r>
          </w:p>
        </w:tc>
        <w:tc>
          <w:tcPr>
            <w:tcW w:type="dxa" w:w="1440"/>
          </w:tcPr>
          <w:p>
            <w:r/>
            <w:r>
              <w:t>BAJO</w:t>
            </w:r>
          </w:p>
        </w:tc>
      </w:tr>
      <w:tr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PII y minimización en respuestas</w:t>
            </w:r>
          </w:p>
        </w:tc>
        <w:tc>
          <w:tcPr>
            <w:tcW w:type="dxa" w:w="1440"/>
          </w:tcPr>
          <w:p>
            <w:r/>
            <w:r>
              <w:t>No devolver más datos personales de los necesarios.</w:t>
            </w:r>
          </w:p>
        </w:tc>
        <w:tc>
          <w:tcPr>
            <w:tcW w:type="dxa" w:w="1440"/>
          </w:tcPr>
          <w:p>
            <w:r/>
            <w:r>
              <w:t>Revisar DTOs de respuesta (login, usuario, listados): DNI, email, etc.; asegurar que solo se exponga lo necesario por rol.</w:t>
            </w:r>
          </w:p>
        </w:tc>
        <w:tc>
          <w:tcPr>
            <w:tcW w:type="dxa" w:w="1440"/>
          </w:tcPr>
          <w:p>
            <w:r/>
            <w:r>
              <w:t>Incumplimiento RGPD/privacidad.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</w:tr>
      <w:tr>
        <w:tc>
          <w:tcPr>
            <w:tcW w:type="dxa" w:w="1440"/>
          </w:tcPr>
          <w:p>
            <w:r/>
            <w:r>
              <w:t>9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Health checks / observabilidad</w:t>
            </w:r>
          </w:p>
        </w:tc>
        <w:tc>
          <w:tcPr>
            <w:tcW w:type="dxa" w:w="1440"/>
          </w:tcPr>
          <w:p>
            <w:r/>
            <w:r>
              <w:t>Endpoint de salud y métricas básicas.</w:t>
            </w:r>
          </w:p>
        </w:tc>
        <w:tc>
          <w:tcPr>
            <w:tcW w:type="dxa" w:w="1440"/>
          </w:tcPr>
          <w:p>
            <w:r/>
            <w:r>
              <w:t>Buscar endpoint tipo /health o /ping; si no existe, considerar añadirlo para load balancer y monitoreo.</w:t>
            </w:r>
          </w:p>
        </w:tc>
        <w:tc>
          <w:tcPr>
            <w:tcW w:type="dxa" w:w="1440"/>
          </w:tcPr>
          <w:p>
            <w:r/>
            <w:r>
              <w:t>No poder comprobar estado del servicio.</w:t>
            </w:r>
          </w:p>
        </w:tc>
        <w:tc>
          <w:tcPr>
            <w:tcW w:type="dxa" w:w="1440"/>
          </w:tcPr>
          <w:p>
            <w:r/>
            <w:r>
              <w:t>BAJO</w:t>
            </w:r>
          </w:p>
        </w:tc>
      </w:tr>
      <w:tr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Timezone y fechas en logs/auditoría</w:t>
            </w:r>
          </w:p>
        </w:tc>
        <w:tc>
          <w:tcPr>
            <w:tcW w:type="dxa" w:w="1440"/>
          </w:tcPr>
          <w:p>
            <w:r/>
            <w:r>
              <w:t>Consistencia UTC y timezone en createdate/updatedate y logs.</w:t>
            </w:r>
          </w:p>
        </w:tc>
        <w:tc>
          <w:tcPr>
            <w:tcW w:type="dxa" w:w="1440"/>
          </w:tcPr>
          <w:p>
            <w:r/>
            <w:r>
              <w:t>Revisar uso de DateTime.UtcNow vs Now en servicios y modelos; logs con marca temporal.</w:t>
            </w:r>
          </w:p>
        </w:tc>
        <w:tc>
          <w:tcPr>
            <w:tcW w:type="dxa" w:w="1440"/>
          </w:tcPr>
          <w:p>
            <w:r/>
            <w:r>
              <w:t>Auditoría incorrecta o confusa.</w:t>
            </w:r>
          </w:p>
        </w:tc>
        <w:tc>
          <w:tcPr>
            <w:tcW w:type="dxa" w:w="1440"/>
          </w:tcPr>
          <w:p>
            <w:r/>
            <w:r>
              <w:t>BAJO</w:t>
            </w:r>
          </w:p>
        </w:tc>
      </w:tr>
      <w:tr>
        <w:tc>
          <w:tcPr>
            <w:tcW w:type="dxa" w:w="1440"/>
          </w:tcPr>
          <w:p>
            <w:r/>
            <w:r>
              <w:t>11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SAST / dependencias (SCA)</w:t>
            </w:r>
          </w:p>
        </w:tc>
        <w:tc>
          <w:tcPr>
            <w:tcW w:type="dxa" w:w="1440"/>
          </w:tcPr>
          <w:p>
            <w:r/>
            <w:r>
              <w:t>Análisis estático y vulnerabilidades en paquetes.</w:t>
            </w:r>
          </w:p>
        </w:tc>
        <w:tc>
          <w:tcPr>
            <w:tcW w:type="dxa" w:w="1440"/>
          </w:tcPr>
          <w:p>
            <w:r/>
            <w:r>
              <w:t>Ejecutar dotnet list package --vulnerable; OWASP Dependency-Check o similar; revisar paquetes obsoletos.</w:t>
            </w:r>
          </w:p>
        </w:tc>
        <w:tc>
          <w:tcPr>
            <w:tcW w:type="dxa" w:w="1440"/>
          </w:tcPr>
          <w:p>
            <w:r/>
            <w:r>
              <w:t>Vulnerabilidades conocidas en dependencias.</w:t>
            </w:r>
          </w:p>
        </w:tc>
        <w:tc>
          <w:tcPr>
            <w:tcW w:type="dxa" w:w="1440"/>
          </w:tcPr>
          <w:p>
            <w:r/>
            <w:r>
              <w:t>ALTO</w:t>
            </w:r>
          </w:p>
        </w:tc>
      </w:tr>
      <w:tr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Multi-tenant / planta_id</w:t>
            </w:r>
            <w:r>
              <w:t xml:space="preserve"> (si aplica)</w:t>
            </w:r>
          </w:p>
        </w:tc>
        <w:tc>
          <w:tcPr>
            <w:tcW w:type="dxa" w:w="1440"/>
          </w:tcPr>
          <w:p>
            <w:r/>
            <w:r>
              <w:t>Aislamiento por planta/site.</w:t>
            </w:r>
          </w:p>
        </w:tc>
        <w:tc>
          <w:tcPr>
            <w:tcW w:type="dxa" w:w="1440"/>
          </w:tcPr>
          <w:p>
            <w:r/>
            <w:r>
              <w:t>Si hay planta_id o equivalente: revisar que cada request filtre por el contexto del usuario; no listar datos de otras plantas.</w:t>
            </w:r>
          </w:p>
        </w:tc>
        <w:tc>
          <w:tcPr>
            <w:tcW w:type="dxa" w:w="1440"/>
          </w:tcPr>
          <w:p>
            <w:r/>
            <w:r>
              <w:t>Filtrado incorrecto por tenant.</w:t>
            </w:r>
          </w:p>
        </w:tc>
        <w:tc>
          <w:tcPr>
            <w:tcW w:type="dxa" w:w="1440"/>
          </w:tcPr>
          <w:p>
            <w:r/>
            <w:r>
              <w:t>Según negocio</w:t>
            </w:r>
          </w:p>
        </w:tc>
      </w:tr>
      <w:tr>
        <w:tc>
          <w:tcPr>
            <w:tcW w:type="dxa" w:w="1440"/>
          </w:tcPr>
          <w:p>
            <w:r/>
            <w:r>
              <w:t>13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Threat modeling (STRIDE)</w:t>
            </w:r>
            <w:r>
              <w:t xml:space="preserve"> por módulos críticos</w:t>
            </w:r>
          </w:p>
        </w:tc>
        <w:tc>
          <w:tcPr>
            <w:tcW w:type="dxa" w:w="1440"/>
          </w:tcPr>
          <w:p>
            <w:r/>
            <w:r>
              <w:t>Spoofing, Tampering, Repudiation, Info disclosure, DoS, Elevation of privilege.</w:t>
            </w:r>
          </w:p>
        </w:tc>
        <w:tc>
          <w:tcPr>
            <w:tcW w:type="dxa" w:w="1440"/>
          </w:tcPr>
          <w:p>
            <w:r/>
            <w:r>
              <w:t>No verificable solo con código: requiere taller con activos (login, JWT, SmartTime, BD). Archivos a revisar: Startup, ServicioLogin, AuthService, SmartTimeController, ServicioSmartTimeUsuario.</w:t>
            </w:r>
          </w:p>
        </w:tc>
        <w:tc>
          <w:tcPr>
            <w:tcW w:type="dxa" w:w="1440"/>
          </w:tcPr>
          <w:p>
            <w:r/>
            <w:r>
              <w:t>Riesgos de diseño no identificados.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</w:tr>
      <w:tr>
        <w:tc>
          <w:tcPr>
            <w:tcW w:type="dxa" w:w="1440"/>
          </w:tcPr>
          <w:p>
            <w:r/>
            <w:r>
              <w:t>14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Serialización/deserialización insegura</w:t>
            </w:r>
          </w:p>
        </w:tc>
        <w:tc>
          <w:tcPr>
            <w:tcW w:type="dxa" w:w="1440"/>
          </w:tcPr>
          <w:p>
            <w:r/>
            <w:r>
              <w:t>Uso de BinaryFormatter o deserialización de datos no confiables.</w:t>
            </w:r>
          </w:p>
        </w:tc>
        <w:tc>
          <w:tcPr>
            <w:tcW w:type="dxa" w:w="1440"/>
          </w:tcPr>
          <w:p>
            <w:r/>
            <w:r>
              <w:t>Buscar BinaryFormatter, NetDataContractSerializer, ObjectStateFormatter; revisar que JSON sea el único formato de entrada en API (WebApiConfig, model binding).</w:t>
            </w:r>
          </w:p>
        </w:tc>
        <w:tc>
          <w:tcPr>
            <w:tcW w:type="dxa" w:w="1440"/>
          </w:tcPr>
          <w:p>
            <w:r/>
            <w:r>
              <w:t>Ejecución de código remota (RCE).</w:t>
            </w:r>
          </w:p>
        </w:tc>
        <w:tc>
          <w:tcPr>
            <w:tcW w:type="dxa" w:w="1440"/>
          </w:tcPr>
          <w:p>
            <w:r/>
            <w:r>
              <w:t>BAJO (si solo hay JSON)</w:t>
            </w:r>
          </w:p>
        </w:tc>
      </w:tr>
      <w:tr>
        <w:tc>
          <w:tcPr>
            <w:tcW w:type="dxa" w:w="1440"/>
          </w:tcPr>
          <w:p>
            <w:r/>
            <w:r>
              <w:t>15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Versionado de API y compatibilidad backward</w:t>
            </w:r>
          </w:p>
        </w:tc>
        <w:tc>
          <w:tcPr>
            <w:tcW w:type="dxa" w:w="1440"/>
          </w:tcPr>
          <w:p>
            <w:r/>
            <w:r>
              <w:t>Que cambios en contratos no rompan clientes existentes; ruta o header de versión.</w:t>
            </w:r>
          </w:p>
        </w:tc>
        <w:tc>
          <w:tcPr>
            <w:tcW w:type="dxa" w:w="1440"/>
          </w:tcPr>
          <w:p>
            <w:r/>
            <w:r>
              <w:t>Revisar rutas en WebApiConfig (RoutePrefix, MapHttpRoute); si hay v1/v2; revisar Controllers y si se documenta breaking change. Archivos: WebApiConfig.cs, Controllers, SwaggerConfig.</w:t>
            </w:r>
          </w:p>
        </w:tc>
        <w:tc>
          <w:tcPr>
            <w:tcW w:type="dxa" w:w="1440"/>
          </w:tcPr>
          <w:p>
            <w:r/>
            <w:r>
              <w:t>Clientes que dejan de funcionar tras un despliegue.</w:t>
            </w:r>
          </w:p>
        </w:tc>
        <w:tc>
          <w:tcPr>
            <w:tcW w:type="dxa" w:w="1440"/>
          </w:tcPr>
          <w:p>
            <w:r/>
            <w:r>
              <w:t>MEDIO</w:t>
            </w:r>
          </w:p>
        </w:tc>
      </w:tr>
      <w:tr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Observabilidad (métricas, tracing)</w:t>
            </w:r>
          </w:p>
        </w:tc>
        <w:tc>
          <w:tcPr>
            <w:tcW w:type="dxa" w:w="1440"/>
          </w:tcPr>
          <w:p>
            <w:r/>
            <w:r>
              <w:t>Métricas de negocio/errores y trazado de requests entre servicios.</w:t>
            </w:r>
          </w:p>
        </w:tc>
        <w:tc>
          <w:tcPr>
            <w:tcW w:type="dxa" w:w="1440"/>
          </w:tcPr>
          <w:p>
            <w:r/>
            <w:r>
              <w:t>Buscar uso de métricas (PerformanceCounter, Application Insights, Prometheus); tracing (correlation id ya en RequestIdHandler). Archivos: Serilog config, Global.asax, Handlers, Web.config. Pruebas: verificar que X-Request-Id se propague en logs.</w:t>
            </w:r>
          </w:p>
        </w:tc>
        <w:tc>
          <w:tcPr>
            <w:tcW w:type="dxa" w:w="1440"/>
          </w:tcPr>
          <w:p>
            <w:r/>
            <w:r>
              <w:t>Dificultad para diagnosticar fallos en producción.</w:t>
            </w:r>
          </w:p>
        </w:tc>
        <w:tc>
          <w:tcPr>
            <w:tcW w:type="dxa" w:w="1440"/>
          </w:tcPr>
          <w:p>
            <w:r/>
            <w:r>
              <w:t>BAJO</w:t>
            </w:r>
          </w:p>
        </w:tc>
      </w:tr>
      <w:tr>
        <w:tc>
          <w:tcPr>
            <w:tcW w:type="dxa" w:w="1440"/>
          </w:tcPr>
          <w:p>
            <w:r/>
            <w:r>
              <w:t>17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Backups/migraciones y estrategia de rollback</w:t>
            </w:r>
          </w:p>
        </w:tc>
        <w:tc>
          <w:tcPr>
            <w:tcW w:type="dxa" w:w="1440"/>
          </w:tcPr>
          <w:p>
            <w:r/>
            <w:r>
              <w:t>Que existan backups de BD y procedimiento de rollback ante fallos.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No verificable</w:t>
            </w:r>
            <w:r>
              <w:t xml:space="preserve"> solo con código. Requiere documentación o runbook de despliegue (dónde está el script de backup, cómo se restaura). Pedir: documento de estrategia de backup/rollback o pipeline de release.</w:t>
            </w:r>
          </w:p>
        </w:tc>
        <w:tc>
          <w:tcPr>
            <w:tcW w:type="dxa" w:w="1440"/>
          </w:tcPr>
          <w:p>
            <w:r/>
            <w:r>
              <w:t>Pérdida de datos o indisponibilidad prolongada.</w:t>
            </w:r>
          </w:p>
        </w:tc>
        <w:tc>
          <w:tcPr>
            <w:tcW w:type="dxa" w:w="1440"/>
          </w:tcPr>
          <w:p>
            <w:r/>
            <w:r>
              <w:t>ALTO (proceso)</w:t>
            </w:r>
          </w:p>
        </w:tc>
      </w:tr>
      <w:tr>
        <w:tc>
          <w:tcPr>
            <w:tcW w:type="dxa" w:w="1440"/>
          </w:tcPr>
          <w:p>
            <w:r/>
            <w:r>
              <w:t>18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Linter / format + convenciones + code review checklist</w:t>
            </w:r>
          </w:p>
        </w:tc>
        <w:tc>
          <w:tcPr>
            <w:tcW w:type="dxa" w:w="1440"/>
          </w:tcPr>
          <w:p>
            <w:r/>
            <w:r>
              <w:t>Estilo de código uniforme y checklist de revisión antes de merge.</w:t>
            </w:r>
          </w:p>
        </w:tc>
        <w:tc>
          <w:tcPr>
            <w:tcW w:type="dxa" w:w="1440"/>
          </w:tcPr>
          <w:p>
            <w:r/>
            <w:r>
              <w:t>Buscar .editorconfig, StyleCop, reglas de análisis en .csproj; si hay documento de convenciones o checklist en repo (p. ej. docs/CODE_REVIEW.md). Archivos: raíz del repo, .csproj.</w:t>
            </w:r>
          </w:p>
        </w:tc>
        <w:tc>
          <w:tcPr>
            <w:tcW w:type="dxa" w:w="1440"/>
          </w:tcPr>
          <w:p>
            <w:r/>
            <w:r>
              <w:t>Código inconsistente y bugs por convenciones no aplicadas.</w:t>
            </w:r>
          </w:p>
        </w:tc>
        <w:tc>
          <w:tcPr>
            <w:tcW w:type="dxa" w:w="1440"/>
          </w:tcPr>
          <w:p>
            <w:r/>
            <w:r>
              <w:t>BAJO</w:t>
            </w:r>
          </w:p>
        </w:tc>
      </w:tr>
    </w:tbl>
    <w:p/>
    <w:p>
      <w:r>
        <w:rPr>
          <w:b/>
        </w:rPr>
        <w:t>No verificable solo con código/repo:</w:t>
      </w:r>
      <w:r>
        <w:t xml:space="preserve"> Backups, migraciones y estrategia de rollback (proceso/infra); que en producción no se desplieguen archivos .txt de credenciales (proceso de despliegue); que appSettings.secrets.config no exista en el repositorio en todos los entornos (verificar en cada clone/pipeline).</w:t>
      </w:r>
    </w:p>
    <w:p/>
    <w:p>
      <w:r>
        <w:rPr>
          <w:i/>
        </w:rPr>
        <w:t>Informe generado a partir únicamente del código del workspace. Todo hallazgo está referenciado a archivos y fragmentos concretos. No se inventan problemas sin evidencia en el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